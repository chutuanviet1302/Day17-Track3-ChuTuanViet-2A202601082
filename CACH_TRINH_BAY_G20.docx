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Cách trình bày G20 — kịch bản nói 2 phút</w:t>
      </w:r>
    </w:p>
    <w:p>
      <w:r>
        <w:rPr>
          <w:i/>
        </w:rPr>
        <w:t>Nguyên tắc: **đừng trình bày code, hãy kể câu chuyện.** Người nghe hiểu được ví dụ</w:t>
      </w:r>
    </w:p>
    <w:p>
      <w:r>
        <w:rPr>
          <w:i/>
        </w:rPr>
        <w:t>đời thường nhanh hơn nhiều so với tên hàm. Nói chậm, mỗi màn chỉ 1 ý.</w:t>
      </w:r>
    </w:p>
    <w:p>
      <w:r>
        <w:t>---</w:t>
      </w:r>
    </w:p>
    <w:p>
      <w:pPr>
        <w:pStyle w:val="Heading2"/>
      </w:pPr>
      <w:r>
        <w:t>MỞ ĐẦU — Ví dụ đời thường (30 giây)</w:t>
      </w:r>
    </w:p>
    <w:p>
      <w:r>
        <w:rPr>
          <w:i/>
        </w:rPr>
        <w:t>"G20 là một câu hỏi cần **3 loại trí nhớ cùng lúc**. Giống như khi em gặp lại một người bạn:</w:t>
      </w:r>
    </w:p>
    <w:p>
      <w:r>
        <w:t>&gt;</w:t>
      </w:r>
    </w:p>
    <w:p>
      <w:r>
        <w:rPr>
          <w:i/>
        </w:rPr>
        <w:t>- Em nhớ **điều bạn vừa nói xong** — short-term, trong cuộc trò chuyện này.</w:t>
      </w:r>
    </w:p>
    <w:p>
      <w:r>
        <w:rPr>
          <w:i/>
        </w:rPr>
        <w:t>- Em nhớ **bạn thích gì, đang làm dự án gì** — long-term, đã biết từ trước.</w:t>
      </w:r>
    </w:p>
    <w:p>
      <w:r>
        <w:rPr>
          <w:i/>
        </w:rPr>
        <w:t>- Em nhớ **luật chung của công ty** — semantic, ai cũng biết.</w:t>
      </w:r>
    </w:p>
    <w:p>
      <w:r>
        <w:t>&gt;</w:t>
      </w:r>
    </w:p>
    <w:p>
      <w:r>
        <w:rPr>
          <w:i/>
        </w:rPr>
        <w:t>G20 hỏi đúng cả 3 thứ đó trong một câu."</w:t>
      </w:r>
    </w:p>
    <w:p>
      <w:r>
        <w:t>👉 Lúc này mở UI (hoặc slide 2): chỉ vào query và 3 marker.</w:t>
      </w:r>
    </w:p>
    <w:p>
      <w:r>
        <w:t>---</w:t>
      </w:r>
    </w:p>
    <w:p>
      <w:pPr>
        <w:pStyle w:val="Heading2"/>
      </w:pPr>
      <w:r>
        <w:t>THÂN BÀI — Chỉ vào UI, đọc 3 dòng (1 phút)</w:t>
      </w:r>
    </w:p>
    <w:p>
      <w:r>
        <w:rPr>
          <w:i/>
        </w:rPr>
        <w:t>"Trong UI em chọn case G20 và bấm Run retrieval. Kết quả hiện 3 badge: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Badge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Marker trả về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Giải thích bằng 1 câu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short_term</w:t>
            </w:r>
            <w:r>
              <w:t xml:space="preserve"> (xanh)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HOLD-ALPHA-0900</w:t>
            </w:r>
          </w:p>
        </w:tc>
        <w:tc>
          <w:tcPr>
            <w:tcW w:type="dxa" w:w="2880"/>
          </w:tcPr>
          <w:p>
            <w:r/>
            <w:r>
              <w:t>Giờ standup — durable notes giữ constraint dù 12 tin filler bị nén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long_term</w:t>
            </w:r>
            <w:r>
              <w:t xml:space="preserve"> (xanh lá)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NestJS</w:t>
            </w:r>
          </w:p>
        </w:tc>
        <w:tc>
          <w:tcPr>
            <w:tcW w:type="dxa" w:w="2880"/>
          </w:tcPr>
          <w:p>
            <w:r/>
            <w:r>
              <w:t>Stack BLUEBIRD-42 — Zep nhớ fact của Minh từ stage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semantic</w:t>
            </w:r>
            <w:r>
              <w:t xml:space="preserve"> (tím)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Idempotency-Key</w:t>
            </w:r>
          </w:p>
        </w:tc>
        <w:tc>
          <w:tcPr>
            <w:tcW w:type="dxa" w:w="2880"/>
          </w:tcPr>
          <w:p>
            <w:r/>
            <w:r>
              <w:t>Quy tắc payment — từ KB dùng chung</w:t>
            </w:r>
          </w:p>
        </w:tc>
      </w:tr>
    </w:tbl>
    <w:p>
      <w:r>
        <w:rPr>
          <w:i/>
        </w:rPr>
        <w:t>Ghép 3 mảnh vào merged context, chấm điểm: **đủ 3 marker, và không có LOTUS-88 → PASS**."</w:t>
      </w:r>
    </w:p>
    <w:p>
      <w:r>
        <w:t>👉 Lời nói ngắn cho từng lớp (nếu bị hỏi sâu):</w:t>
      </w:r>
    </w:p>
    <w:p>
      <w:pPr>
        <w:pStyle w:val="ListBullet"/>
      </w:pPr>
      <w:r>
        <w:rPr>
          <w:b/>
        </w:rPr>
        <w:t>short_term:</w:t>
      </w:r>
      <w:r>
        <w:t xml:space="preserve"> "14 tin nhắn, chỉ giữ 6 tin gần nhất, 8 lần compaction — nhưng constraint có từ khoá</w:t>
      </w:r>
    </w:p>
    <w:p>
      <w:r>
        <w:t xml:space="preserve">  durable nên được giữ lại ở DURABLE_NOTES."</w:t>
      </w:r>
    </w:p>
    <w:p>
      <w:pPr>
        <w:pStyle w:val="ListBullet"/>
      </w:pPr>
      <w:r>
        <w:rPr>
          <w:b/>
        </w:rPr>
        <w:t>long_term:</w:t>
      </w:r>
      <w:r>
        <w:t xml:space="preserve"> "Zep trả 1403 token, budget chỉ 320 → phải trim. Em giữ cả đầu lẫn đuôi nên fact</w:t>
      </w:r>
    </w:p>
    <w:p>
      <w:r>
        <w:t xml:space="preserve">  NestJS (ở đầu) vẫn còn."</w:t>
      </w:r>
    </w:p>
    <w:p>
      <w:pPr>
        <w:pStyle w:val="ListBullet"/>
      </w:pPr>
      <w:r>
        <w:rPr>
          <w:b/>
        </w:rPr>
        <w:t>semantic:</w:t>
      </w:r>
      <w:r>
        <w:t xml:space="preserve"> "Mỗi tài liệu được seed 2 lần, em dedupe chỉ giữ summary → 97 token, khớp budget."</w:t>
      </w:r>
    </w:p>
    <w:p>
      <w:r>
        <w:t>---</w:t>
      </w:r>
    </w:p>
    <w:p>
      <w:pPr>
        <w:pStyle w:val="Heading2"/>
      </w:pPr>
      <w:r>
        <w:t>KẾT BÀI — 2 con số + 1 câu chốt (30 giây)</w:t>
      </w:r>
    </w:p>
    <w:p>
      <w:r>
        <w:rPr>
          <w:i/>
        </w:rPr>
        <w:t>"Về con số: 4 ô token **169 / 325 / 0 / 97**.</w:t>
      </w:r>
    </w:p>
    <w:p>
      <w:r>
        <w:rPr>
          <w:i/>
        </w:rPr>
        <w:t>169 và 97 khớp budget nên không cần cắt. 325 là long-term bị trim từ 1403 — nhưng vẫn giữ</w:t>
      </w:r>
    </w:p>
    <w:p>
      <w:r>
        <w:rPr>
          <w:i/>
        </w:rPr>
        <w:t>NestJS nhờ trim giữ cả 2 đầu. episodic = 0 vì câu hỏi không cần.</w:t>
      </w:r>
    </w:p>
    <w:p>
      <w:r>
        <w:t>&gt;</w:t>
      </w:r>
    </w:p>
    <w:p>
      <w:r>
        <w:rPr>
          <w:i/>
        </w:rPr>
        <w:t>**Tóm lại: đúng scope → đủ marker → PASS."**</w:t>
      </w:r>
    </w:p>
    <w:p>
      <w:r>
        <w:t>---</w:t>
      </w:r>
    </w:p>
    <w:p>
      <w:pPr>
        <w:pStyle w:val="Heading2"/>
      </w:pPr>
      <w:r>
        <w:t>Nếu bị hỏi (3 câu dự phòng)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Câu hỏi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Trả lời</w:t>
            </w:r>
          </w:p>
        </w:tc>
      </w:tr>
      <w:tr>
        <w:tc>
          <w:tcPr>
            <w:tcW w:type="dxa" w:w="4320"/>
          </w:tcPr>
          <w:p>
            <w:r/>
            <w:r>
              <w:t>Vì sao LOTUS-88 không xuất hiện?</w:t>
            </w:r>
          </w:p>
        </w:tc>
        <w:tc>
          <w:tcPr>
            <w:tcW w:type="dxa" w:w="4320"/>
          </w:tcPr>
          <w:p>
            <w:r/>
            <w:r>
              <w:t>"Mỗi lớp lấy đúng chỗ của nó: short-term đọc đúng thread, long-term chỉ lấy graph của Minh, semantic chỉ lấy KB dùng chung. Đúng scope thì tự cách ly."</w:t>
            </w:r>
          </w:p>
        </w:tc>
      </w:tr>
      <w:tr>
        <w:tc>
          <w:tcPr>
            <w:tcW w:type="dxa" w:w="4320"/>
          </w:tcPr>
          <w:p>
            <w:r/>
            <w:r>
              <w:t>Vì sao long-term phải trim?</w:t>
            </w:r>
          </w:p>
        </w:tc>
        <w:tc>
          <w:tcPr>
            <w:tcW w:type="dxa" w:w="4320"/>
          </w:tcPr>
          <w:p>
            <w:r/>
            <w:r>
              <w:t>"Zep trả về rất nhiều (1403 token) nhưng budget của long-term chỉ 4% = 320 token. Không trim thì vỡ context."</w:t>
            </w:r>
          </w:p>
        </w:tc>
      </w:tr>
      <w:tr>
        <w:tc>
          <w:tcPr>
            <w:tcW w:type="dxa" w:w="4320"/>
          </w:tcPr>
          <w:p>
            <w:r/>
            <w:r>
              <w:t>Vì sao trim giữ cả 2 đầu?</w:t>
            </w:r>
          </w:p>
        </w:tc>
        <w:tc>
          <w:tcPr>
            <w:tcW w:type="dxa" w:w="4320"/>
          </w:tcPr>
          <w:p>
            <w:r/>
            <w:r>
              <w:t>"Marker có thể nằm ở đuôi: fact open-loop, mã ở cuối tài liệu. Cắt hết đuôi là tự bỏ evidence — lần đầu em chỉ giữ đầu nên fail 2 case, sửa xong 20/20."</w:t>
            </w:r>
          </w:p>
        </w:tc>
      </w:tr>
    </w:tbl>
    <w:p>
      <w:r>
        <w:t>---</w:t>
      </w:r>
    </w:p>
    <w:p>
      <w:pPr>
        <w:pStyle w:val="Heading2"/>
      </w:pPr>
      <w:r>
        <w:t>5 lỗi thường gặp khi trình bày</w:t>
      </w:r>
    </w:p>
    <w:p>
      <w:r>
        <w:t>1. ❌ Đọc code từng dòng → ✅ Kể chuyện bằng ví dụ người bạn.</w:t>
      </w:r>
    </w:p>
    <w:p>
      <w:r>
        <w:t>2. ❌ Nói hết 20 case → ✅ Chỉ tập trung G20 (1 case = 1 câu chuyện đủ).</w:t>
      </w:r>
    </w:p>
    <w:p>
      <w:r>
        <w:t>3. ❌ Dùng quá nhiều thuật ngữ → ✅ "đúng chỗ", "đủ marker", "khớp budget".</w:t>
      </w:r>
    </w:p>
    <w:p>
      <w:r>
        <w:t>4. ❌ Nói nhanh → ✅ Mỗi màn 1 ý, dừng lại sau mỗi badge.</w:t>
      </w:r>
    </w:p>
    <w:p>
      <w:r>
        <w:t xml:space="preserve">5. ❌ Không biết số liệu → ✅ Nhớ 4 con số: </w:t>
      </w:r>
      <w:r>
        <w:rPr>
          <w:b/>
        </w:rPr>
        <w:t>169 / 325 / 0 / 97</w:t>
      </w:r>
      <w:r>
        <w:t xml:space="preserve"> và </w:t>
      </w:r>
      <w:r>
        <w:rPr>
          <w:b/>
        </w:rPr>
        <w:t>1403 → 325</w:t>
      </w:r>
      <w:r>
        <w:t>.</w:t>
      </w:r>
    </w:p>
    <w:p>
      <w:r>
        <w:t>---</w:t>
      </w:r>
    </w:p>
    <w:p>
      <w:pPr>
        <w:pStyle w:val="Heading2"/>
      </w:pPr>
      <w:r>
        <w:t>Phiên bản siêu ngắn (nếu chỉ có 30 giây)</w:t>
      </w:r>
    </w:p>
    <w:p>
      <w:r>
        <w:rPr>
          <w:i/>
        </w:rPr>
        <w:t>"G20 cần 3 loại nhớ: thread (short-term → giờ standup), hồ sơ user (long-term → NestJS),</w:t>
      </w:r>
    </w:p>
    <w:p>
      <w:r>
        <w:rPr>
          <w:i/>
        </w:rPr>
        <w:t>KB chung (semantic → Idempotency-Key). Đúng scope từng lớp, gộp lại đủ 3 marker, không lẫn</w:t>
      </w:r>
    </w:p>
    <w:p>
      <w:r>
        <w:rPr>
          <w:i/>
        </w:rPr>
        <w:t>LOTUS-88 → PASS."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