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Study — G20: Mixed Memory (Short-term + Long-term + Semantic)</w:t>
      </w:r>
    </w:p>
    <w:p>
      <w:r>
        <w:t xml:space="preserve">Tài liệu này mổ xẻ </w:t>
      </w:r>
      <w:r>
        <w:rPr>
          <w:b/>
        </w:rPr>
        <w:t>case G20</w:t>
      </w:r>
      <w:r>
        <w:t xml:space="preserve"> trong golden set (20 case ẩn, all-or-nothing +10): luồng xử lý từng bước,</w:t>
      </w:r>
    </w:p>
    <w:p>
      <w:r>
        <w:t xml:space="preserve">evidence thật của từng layer, ý nghĩa của </w:t>
      </w:r>
      <w:r>
        <w:rPr>
          <w:b/>
        </w:rPr>
        <w:t>từng con số</w:t>
      </w:r>
      <w:r>
        <w:t xml:space="preserve"> trong report, và cách demo lại.</w:t>
      </w:r>
    </w:p>
    <w:p>
      <w:r>
        <w:t>---</w:t>
      </w:r>
    </w:p>
    <w:p>
      <w:pPr>
        <w:pStyle w:val="Heading2"/>
      </w:pPr>
      <w:r>
        <w:t>1. Case G20 là gì</w:t>
      </w:r>
    </w:p>
    <w:p>
      <w:r>
        <w:rPr>
          <w:rFonts w:ascii="Consolas" w:hAnsi="Consolas"/>
          <w:sz w:val="19"/>
        </w:rPr>
        <w:t>{</w:t>
      </w:r>
    </w:p>
    <w:p>
      <w:r>
        <w:rPr>
          <w:rFonts w:ascii="Consolas" w:hAnsi="Consolas"/>
          <w:sz w:val="19"/>
        </w:rPr>
        <w:t xml:space="preserve">  "id": "G20",</w:t>
      </w:r>
    </w:p>
    <w:p>
      <w:r>
        <w:rPr>
          <w:rFonts w:ascii="Consolas" w:hAnsi="Consolas"/>
          <w:sz w:val="19"/>
        </w:rPr>
        <w:t xml:space="preserve">  "expected_layer": "mixed",</w:t>
      </w:r>
    </w:p>
    <w:p>
      <w:r>
        <w:rPr>
          <w:rFonts w:ascii="Consolas" w:hAnsi="Consolas"/>
          <w:sz w:val="19"/>
        </w:rPr>
        <w:t xml:space="preserve">  "retrieve_layers": ["short_term", "long_term", "semantic"],</w:t>
      </w:r>
    </w:p>
    <w:p>
      <w:r>
        <w:rPr>
          <w:rFonts w:ascii="Consolas" w:hAnsi="Consolas"/>
          <w:sz w:val="19"/>
        </w:rPr>
        <w:t xml:space="preserve">  "user_id": "minh-lab17",</w:t>
      </w:r>
    </w:p>
    <w:p>
      <w:r>
        <w:rPr>
          <w:rFonts w:ascii="Consolas" w:hAnsi="Consolas"/>
          <w:sz w:val="19"/>
        </w:rPr>
        <w:t xml:space="preserve">  "thread_id": "eval-g20-v3",</w:t>
      </w:r>
    </w:p>
    <w:p>
      <w:r>
        <w:rPr>
          <w:rFonts w:ascii="Consolas" w:hAnsi="Consolas"/>
          <w:sz w:val="19"/>
        </w:rPr>
        <w:t xml:space="preserve">  "after_stage": 3,</w:t>
      </w:r>
    </w:p>
    <w:p>
      <w:r>
        <w:rPr>
          <w:rFonts w:ascii="Consolas" w:hAnsi="Consolas"/>
          <w:sz w:val="19"/>
        </w:rPr>
        <w:t xml:space="preserve">  "query": "Trong thread nay minh vua nhac constraint gio standup. Lat nua minh se them retry</w:t>
      </w:r>
    </w:p>
    <w:p>
      <w:r>
        <w:rPr>
          <w:rFonts w:ascii="Consolas" w:hAnsi="Consolas"/>
          <w:sz w:val="19"/>
        </w:rPr>
        <w:t xml:space="preserve">           payment vao dung backend du an cong ty. Ghep ba manh: constraint standup con hieu luc</w:t>
      </w:r>
    </w:p>
    <w:p>
      <w:r>
        <w:rPr>
          <w:rFonts w:ascii="Consolas" w:hAnsi="Consolas"/>
          <w:sz w:val="19"/>
        </w:rPr>
        <w:t xml:space="preserve">           trong thread, stack bat buoc cua backend cong ty, va cach danh dau request payment</w:t>
      </w:r>
    </w:p>
    <w:p>
      <w:r>
        <w:rPr>
          <w:rFonts w:ascii="Consolas" w:hAnsi="Consolas"/>
          <w:sz w:val="19"/>
        </w:rPr>
        <w:t xml:space="preserve">           de khong trung don.",</w:t>
      </w:r>
    </w:p>
    <w:p>
      <w:r>
        <w:rPr>
          <w:rFonts w:ascii="Consolas" w:hAnsi="Consolas"/>
          <w:sz w:val="19"/>
        </w:rPr>
        <w:t xml:space="preserve">  "must_contain_all": ["HOLD-ALPHA-0900", "NestJS", "Idempotency-Key"],</w:t>
      </w:r>
    </w:p>
    <w:p>
      <w:r>
        <w:rPr>
          <w:rFonts w:ascii="Consolas" w:hAnsi="Consolas"/>
          <w:sz w:val="19"/>
        </w:rPr>
        <w:t xml:space="preserve">  "must_not_contain": ["LOTUS-88"]</w:t>
      </w:r>
    </w:p>
    <w:p>
      <w:r>
        <w:rPr>
          <w:rFonts w:ascii="Consolas" w:hAnsi="Consolas"/>
          <w:sz w:val="19"/>
        </w:rPr>
        <w:t>}</w:t>
      </w:r>
    </w:p>
    <w:p>
      <w:r>
        <w:rPr>
          <w:b/>
        </w:rPr>
        <w:t>G20 là case duy nhất trong G13–G20 yêu cầu 3 layer cùng lúc</w:t>
      </w:r>
      <w:r>
        <w:t xml:space="preserve"> — mỗi marker đến từ </w:t>
      </w:r>
      <w:r>
        <w:rPr>
          <w:b/>
        </w:rPr>
        <w:t>một layer khác nhau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Marker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 cung cấp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Nguồn gốc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HOLD-ALPHA-0900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short_term</w:t>
            </w:r>
          </w:p>
        </w:tc>
        <w:tc>
          <w:tcPr>
            <w:tcW w:type="dxa" w:w="2880"/>
          </w:tcPr>
          <w:p>
            <w:r/>
            <w:r>
              <w:t xml:space="preserve">Constraint trong </w:t>
            </w:r>
            <w:r>
              <w:rPr>
                <w:rFonts w:ascii="Consolas" w:hAnsi="Consolas"/>
                <w:sz w:val="20"/>
              </w:rPr>
              <w:t>fixture_messages</w:t>
            </w:r>
            <w:r>
              <w:t xml:space="preserve"> của chính thread đánh giá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NestJS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long_term</w:t>
            </w:r>
          </w:p>
        </w:tc>
        <w:tc>
          <w:tcPr>
            <w:tcW w:type="dxa" w:w="2880"/>
          </w:tcPr>
          <w:p>
            <w:r/>
            <w:r>
              <w:t>Fact/Context Block của BLUEBIRD-42 (stage 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Idempotency-Key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semantic</w:t>
            </w:r>
          </w:p>
        </w:tc>
        <w:tc>
          <w:tcPr>
            <w:tcW w:type="dxa" w:w="2880"/>
          </w:tcPr>
          <w:p>
            <w:r/>
            <w:r>
              <w:t xml:space="preserve">Document </w:t>
            </w:r>
            <w:r>
              <w:rPr>
                <w:rFonts w:ascii="Consolas" w:hAnsi="Consolas"/>
                <w:sz w:val="20"/>
              </w:rPr>
              <w:t>kb-payment-retry</w:t>
            </w:r>
            <w:r>
              <w:t xml:space="preserve"> (PAYMENT-RULE-3)</w:t>
            </w:r>
          </w:p>
        </w:tc>
      </w:tr>
    </w:tbl>
    <w:p>
      <w:r>
        <w:rPr>
          <w:rFonts w:ascii="Consolas" w:hAnsi="Consolas"/>
          <w:sz w:val="20"/>
        </w:rPr>
        <w:t>must_not_contain: ["LOTUS-88"]</w:t>
      </w:r>
      <w:r>
        <w:t xml:space="preserve"> kiểm tra </w:t>
      </w:r>
      <w:r>
        <w:rPr>
          <w:b/>
        </w:rPr>
        <w:t>user isolation</w:t>
      </w:r>
      <w:r>
        <w:t>: chỉ lấy memory của Minh, không được lẫn</w:t>
      </w:r>
    </w:p>
    <w:p>
      <w:r>
        <w:t>project của Lan.</w:t>
      </w:r>
    </w:p>
    <w:p>
      <w:r>
        <w:t xml:space="preserve">Ngoài ra G20 còn có </w:t>
      </w:r>
      <w:r>
        <w:rPr>
          <w:rFonts w:ascii="Consolas" w:hAnsi="Consolas"/>
          <w:sz w:val="20"/>
        </w:rPr>
        <w:t>fixture_messages</w:t>
      </w:r>
      <w:r>
        <w:t xml:space="preserve"> — </w:t>
      </w:r>
      <w:r>
        <w:rPr>
          <w:b/>
        </w:rPr>
        <w:t>14 message mô phỏng thread dài</w:t>
      </w:r>
      <w:r>
        <w:t xml:space="preserve"> (1 constraint + 1 lời xác nhận</w:t>
      </w:r>
    </w:p>
    <w:p>
      <w:r>
        <w:t xml:space="preserve">+ 12 filler), thiết kế để ép </w:t>
      </w:r>
      <w:r>
        <w:rPr>
          <w:b/>
        </w:rPr>
        <w:t>compaction</w:t>
      </w:r>
      <w:r>
        <w:t xml:space="preserve"> phải giữ constraint khi 12 filler bị evict.</w:t>
      </w:r>
    </w:p>
    <w:p>
      <w:r>
        <w:t>---</w:t>
      </w:r>
    </w:p>
    <w:p>
      <w:pPr>
        <w:pStyle w:val="Heading2"/>
      </w:pPr>
      <w:r>
        <w:t>2. Luồng xử lý (từng bước trong code)</w:t>
      </w:r>
    </w:p>
    <w:p>
      <w:pPr>
        <w:pStyle w:val="Heading3"/>
      </w:pPr>
      <w:r>
        <w:t>Bước 0 — Evaluator đọc case</w:t>
      </w:r>
    </w:p>
    <w:p>
      <w:r>
        <w:rPr>
          <w:rFonts w:ascii="Consolas" w:hAnsi="Consolas"/>
          <w:sz w:val="20"/>
        </w:rPr>
        <w:t>src/evaluate.py</w:t>
      </w:r>
      <w:r>
        <w:t xml:space="preserve"> → </w:t>
      </w:r>
      <w:r>
        <w:rPr>
          <w:rFonts w:ascii="Consolas" w:hAnsi="Consolas"/>
          <w:sz w:val="20"/>
        </w:rPr>
        <w:t>run_case(case, dataset, memory_impl)</w:t>
      </w:r>
      <w:r>
        <w:t xml:space="preserve">. Vì </w:t>
      </w:r>
      <w:r>
        <w:rPr>
          <w:rFonts w:ascii="Consolas" w:hAnsi="Consolas"/>
          <w:sz w:val="20"/>
        </w:rPr>
        <w:t>expected_layer == "mixed"</w:t>
      </w:r>
      <w:r>
        <w:t xml:space="preserve"> nên nó không</w:t>
      </w:r>
    </w:p>
    <w:p>
      <w:r>
        <w:t xml:space="preserve">chạy một hàm duy nhất mà dựng </w:t>
      </w:r>
      <w:r>
        <w:rPr>
          <w:b/>
        </w:rPr>
        <w:t>dict 4 layer</w:t>
      </w:r>
      <w:r>
        <w:t xml:space="preserve"> theo </w:t>
      </w:r>
      <w:r>
        <w:rPr>
          <w:rFonts w:ascii="Consolas" w:hAnsi="Consolas"/>
          <w:sz w:val="20"/>
        </w:rPr>
        <w:t>retrieve_layers</w:t>
      </w:r>
      <w:r>
        <w:t>:</w:t>
      </w:r>
    </w:p>
    <w:p>
      <w:r>
        <w:rPr>
          <w:rFonts w:ascii="Consolas" w:hAnsi="Consolas"/>
          <w:sz w:val="19"/>
        </w:rPr>
        <w:t>wanted = case.get("retrieve_layers") or ["long_term", "semantic"]   # G20: 3 layer</w:t>
      </w:r>
    </w:p>
    <w:p>
      <w:r>
        <w:rPr>
          <w:rFonts w:ascii="Consolas" w:hAnsi="Consolas"/>
          <w:sz w:val="19"/>
        </w:rPr>
        <w:t>layers = {"short_term": "", "long_term": "", "episodic": "", "semantic": ""}</w:t>
      </w:r>
    </w:p>
    <w:p>
      <w:r>
        <w:rPr>
          <w:rFonts w:ascii="Consolas" w:hAnsi="Consolas"/>
          <w:sz w:val="19"/>
        </w:rPr>
        <w:t>if "short_term" in wanted:  layers["short_term"], _ = short_term_text(case, dataset)</w:t>
      </w:r>
    </w:p>
    <w:p>
      <w:r>
        <w:rPr>
          <w:rFonts w:ascii="Consolas" w:hAnsi="Consolas"/>
          <w:sz w:val="19"/>
        </w:rPr>
        <w:t>if "long_term"  in wanted:  layers["long_term"]  = memory_impl.retrieve_long_term(...)</w:t>
      </w:r>
    </w:p>
    <w:p>
      <w:r>
        <w:rPr>
          <w:rFonts w:ascii="Consolas" w:hAnsi="Consolas"/>
          <w:sz w:val="19"/>
        </w:rPr>
        <w:t>if "episodic"   in wanted:  layers["episodic"]   = memory_impl.retrieve_episodic(...)</w:t>
      </w:r>
    </w:p>
    <w:p>
      <w:r>
        <w:rPr>
          <w:rFonts w:ascii="Consolas" w:hAnsi="Consolas"/>
          <w:sz w:val="19"/>
        </w:rPr>
        <w:t>if "semantic"   in wanted:  layers["semantic"]   = memory_impl.retrieve_semantic(settings.semantic_graph_id, ...)</w:t>
      </w:r>
    </w:p>
    <w:p>
      <w:r>
        <w:rPr>
          <w:rFonts w:ascii="Consolas" w:hAnsi="Consolas"/>
          <w:sz w:val="19"/>
        </w:rPr>
        <w:t>retrieved, budget_breakdown = memory_impl.assemble_context(layers)</w:t>
      </w:r>
    </w:p>
    <w:p>
      <w:pPr>
        <w:pStyle w:val="Heading3"/>
      </w:pPr>
      <w:r>
        <w:t>Bước 1 — Layer short_term (local, không gọi Zep)</w:t>
      </w:r>
    </w:p>
    <w:p>
      <w:r>
        <w:rPr>
          <w:rFonts w:ascii="Consolas" w:hAnsi="Consolas"/>
          <w:sz w:val="20"/>
        </w:rPr>
        <w:t>short_term_text</w:t>
      </w:r>
      <w:r>
        <w:t xml:space="preserve"> dựng </w:t>
      </w:r>
      <w:r>
        <w:rPr>
          <w:rFonts w:ascii="Consolas" w:hAnsi="Consolas"/>
          <w:sz w:val="20"/>
        </w:rPr>
        <w:t>ShortTermMemory(strategy="sliding", max_recent_messages=6, pressure_tokens=450)</w:t>
      </w:r>
    </w:p>
    <w:p>
      <w:r>
        <w:t xml:space="preserve">và </w:t>
      </w:r>
      <w:r>
        <w:rPr>
          <w:rFonts w:ascii="Consolas" w:hAnsi="Consolas"/>
          <w:sz w:val="20"/>
        </w:rPr>
        <w:t>add</w:t>
      </w:r>
      <w:r>
        <w:t xml:space="preserve"> từng message trong </w:t>
      </w:r>
      <w:r>
        <w:rPr>
          <w:rFonts w:ascii="Consolas" w:hAnsi="Consolas"/>
          <w:sz w:val="20"/>
        </w:rPr>
        <w:t>fixture_messages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detect_pressure</w:t>
      </w:r>
      <w:r>
        <w:t>: số message &gt; 6 → compact ngay.</w:t>
      </w:r>
    </w:p>
    <w:p>
      <w:pPr>
        <w:pStyle w:val="ListBullet"/>
      </w:pPr>
      <w:r>
        <w:t xml:space="preserve">14 message → </w:t>
      </w:r>
      <w:r>
        <w:rPr>
          <w:b/>
        </w:rPr>
        <w:t>8 lần compact</w:t>
      </w:r>
      <w:r>
        <w:t xml:space="preserve"> (message thứ 7→14, mỗi lần giữ lại 6 turn gần nhất).</w:t>
      </w:r>
    </w:p>
    <w:p>
      <w:pPr>
        <w:pStyle w:val="ListBullet"/>
      </w:pPr>
      <w:r>
        <w:rPr>
          <w:rFonts w:ascii="Consolas" w:hAnsi="Consolas"/>
          <w:sz w:val="20"/>
        </w:rPr>
        <w:t>extract_durable_notes</w:t>
      </w:r>
      <w:r>
        <w:t xml:space="preserve"> quét từng message cũ, chỉ "thăng cấp" message chứa từ khoá</w:t>
      </w:r>
    </w:p>
    <w:p>
      <w:r>
        <w:t xml:space="preserve">  (</w:t>
      </w:r>
      <w:r>
        <w:rPr>
          <w:rFonts w:ascii="Consolas" w:hAnsi="Consolas"/>
          <w:sz w:val="20"/>
        </w:rPr>
        <w:t>todo</w:t>
      </w:r>
      <w:r>
        <w:t xml:space="preserve">, </w:t>
      </w:r>
      <w:r>
        <w:rPr>
          <w:rFonts w:ascii="Consolas" w:hAnsi="Consolas"/>
          <w:sz w:val="20"/>
        </w:rPr>
        <w:t>deadline</w:t>
      </w:r>
      <w:r>
        <w:t xml:space="preserve">, </w:t>
      </w:r>
      <w:r>
        <w:rPr>
          <w:rFonts w:ascii="Consolas" w:hAnsi="Consolas"/>
          <w:sz w:val="20"/>
        </w:rPr>
        <w:t>constraint</w:t>
      </w:r>
      <w:r>
        <w:t xml:space="preserve">, </w:t>
      </w:r>
      <w:r>
        <w:rPr>
          <w:rFonts w:ascii="Consolas" w:hAnsi="Consolas"/>
          <w:sz w:val="20"/>
        </w:rPr>
        <w:t>decision</w:t>
      </w:r>
      <w:r>
        <w:t xml:space="preserve">, </w:t>
      </w:r>
      <w:r>
        <w:rPr>
          <w:rFonts w:ascii="Consolas" w:hAnsi="Consolas"/>
          <w:sz w:val="20"/>
        </w:rPr>
        <w:t>must</w:t>
      </w:r>
      <w:r>
        <w:t xml:space="preserve">...) </w:t>
      </w:r>
      <w:r>
        <w:rPr>
          <w:b/>
        </w:rPr>
        <w:t>hoặc</w:t>
      </w:r>
      <w:r>
        <w:t xml:space="preserve"> mã viết hoa (</w:t>
      </w:r>
      <w:r>
        <w:rPr>
          <w:rFonts w:ascii="Consolas" w:hAnsi="Consolas"/>
          <w:sz w:val="20"/>
        </w:rPr>
        <w:t>HOLD-ALPHA-0900</w:t>
      </w:r>
      <w:r>
        <w:t>).</w:t>
      </w:r>
    </w:p>
    <w:p>
      <w:r>
        <w:t xml:space="preserve">  → cả 2 message về constraint (</w:t>
      </w:r>
      <w:r>
        <w:rPr>
          <w:rFonts w:ascii="Consolas" w:hAnsi="Consolas"/>
          <w:sz w:val="20"/>
        </w:rPr>
        <w:t>HOLD-ALPHA-0900...</w:t>
      </w:r>
      <w:r>
        <w:t xml:space="preserve"> và </w:t>
      </w:r>
      <w:r>
        <w:rPr>
          <w:rFonts w:ascii="Consolas" w:hAnsi="Consolas"/>
          <w:sz w:val="20"/>
        </w:rPr>
        <w:t>Noted standup constraint.</w:t>
      </w:r>
      <w:r>
        <w:t>) thành durable notes.</w:t>
      </w:r>
    </w:p>
    <w:p>
      <w:pPr>
        <w:pStyle w:val="ListBullet"/>
      </w:pPr>
      <w:r>
        <w:t xml:space="preserve">Render = </w:t>
      </w:r>
      <w:r>
        <w:rPr>
          <w:rFonts w:ascii="Consolas" w:hAnsi="Consolas"/>
          <w:sz w:val="20"/>
        </w:rPr>
        <w:t>SESSION_SUMMARY + DURABLE_NOTES + RECENT_TURNS</w:t>
      </w:r>
      <w:r>
        <w:t xml:space="preserve"> → </w:t>
      </w:r>
      <w:r>
        <w:rPr>
          <w:b/>
        </w:rPr>
        <w:t>marker `HOLD-ALPHA-0900` nằm trong durable notes</w:t>
      </w:r>
      <w:r>
        <w:t>, không phụ thuộc 6 turn gần nhất.</w:t>
      </w:r>
    </w:p>
    <w:p>
      <w:pPr>
        <w:pStyle w:val="Heading3"/>
      </w:pPr>
      <w:r>
        <w:t>Bước 2 — Layer long_term (Zep)</w:t>
      </w:r>
    </w:p>
    <w:p>
      <w:r>
        <w:rPr>
          <w:rFonts w:ascii="Consolas" w:hAnsi="Consolas"/>
          <w:sz w:val="20"/>
        </w:rPr>
        <w:t>retrieve_long_term(user_id="minh-lab17", thread_id="eval-g20-v3", query)</w:t>
      </w:r>
      <w:r>
        <w:t>:</w:t>
      </w:r>
    </w:p>
    <w:p>
      <w:r>
        <w:t xml:space="preserve">1. </w:t>
      </w:r>
      <w:r>
        <w:rPr>
          <w:rFonts w:ascii="Consolas" w:hAnsi="Consolas"/>
          <w:sz w:val="20"/>
        </w:rPr>
        <w:t>prime_eval_thread</w:t>
      </w:r>
      <w:r>
        <w:t xml:space="preserve">: xoá thread cũ </w:t>
      </w:r>
      <w:r>
        <w:rPr>
          <w:rFonts w:ascii="Consolas" w:hAnsi="Consolas"/>
          <w:sz w:val="20"/>
        </w:rPr>
        <w:t>eval-g20-v3</w:t>
      </w:r>
      <w:r>
        <w:t xml:space="preserve">, tạo mới, thêm query với </w:t>
      </w:r>
      <w:r>
        <w:rPr>
          <w:rFonts w:ascii="Consolas" w:hAnsi="Consolas"/>
          <w:sz w:val="20"/>
        </w:rPr>
        <w:t>ignore_roles=["user"]</w:t>
      </w:r>
    </w:p>
    <w:p>
      <w:r>
        <w:t xml:space="preserve">   (query </w:t>
      </w:r>
      <w:r>
        <w:rPr>
          <w:b/>
        </w:rPr>
        <w:t>không</w:t>
      </w:r>
      <w:r>
        <w:t xml:space="preserve"> thành memory).</w:t>
      </w:r>
    </w:p>
    <w:p>
      <w:r>
        <w:t xml:space="preserve">2. </w:t>
      </w:r>
      <w:r>
        <w:rPr>
          <w:rFonts w:ascii="Consolas" w:hAnsi="Consolas"/>
          <w:sz w:val="20"/>
        </w:rPr>
        <w:t>thread.get_user_context(thread_id=...)</w:t>
      </w:r>
      <w:r>
        <w:t xml:space="preserve"> → </w:t>
      </w:r>
      <w:r>
        <w:rPr>
          <w:b/>
        </w:rPr>
        <w:t>Context Block</w:t>
      </w:r>
      <w:r>
        <w:t xml:space="preserve"> (user summary + episodes + facts).</w:t>
      </w:r>
    </w:p>
    <w:p>
      <w:r>
        <w:t xml:space="preserve">3. Bonus: </w:t>
      </w:r>
      <w:r>
        <w:rPr>
          <w:rFonts w:ascii="Consolas" w:hAnsi="Consolas"/>
          <w:sz w:val="20"/>
        </w:rPr>
        <w:t>graph.search(user_id=..., scope="edges", limit=20)</w:t>
      </w:r>
      <w:r>
        <w:t xml:space="preserve"> → các </w:t>
      </w:r>
      <w:r>
        <w:rPr>
          <w:b/>
        </w:rPr>
        <w:t>fact edge</w:t>
      </w:r>
      <w:r>
        <w:t xml:space="preserve"> kèm</w:t>
      </w:r>
    </w:p>
    <w:p>
      <w:r>
        <w:t xml:space="preserve">   </w:t>
      </w:r>
      <w:r>
        <w:rPr>
          <w:rFonts w:ascii="Consolas" w:hAnsi="Consolas"/>
          <w:sz w:val="20"/>
        </w:rPr>
        <w:t>valid_at</w:t>
      </w:r>
      <w:r>
        <w:t>/</w:t>
      </w:r>
      <w:r>
        <w:rPr>
          <w:rFonts w:ascii="Consolas" w:hAnsi="Consolas"/>
          <w:sz w:val="20"/>
        </w:rPr>
        <w:t>invalid_at</w:t>
      </w:r>
      <w:r>
        <w:t xml:space="preserve"> (recency/provenance).</w:t>
      </w:r>
    </w:p>
    <w:p>
      <w:r>
        <w:t xml:space="preserve">4. Trả về </w:t>
      </w:r>
      <w:r>
        <w:rPr>
          <w:b/>
        </w:rPr>
        <w:t>facts trước, Context Block sau</w:t>
      </w:r>
      <w:r>
        <w:t xml:space="preserve"> — vì fact nhỏ gọn và được rank theo query, marker nằm</w:t>
      </w:r>
    </w:p>
    <w:p>
      <w:r>
        <w:t xml:space="preserve">   trong cửa sổ 4% budget. </w:t>
      </w:r>
      <w:r>
        <w:rPr>
          <w:rFonts w:ascii="Consolas" w:hAnsi="Consolas"/>
          <w:sz w:val="20"/>
        </w:rPr>
        <w:t>NestJS</w:t>
      </w:r>
      <w:r>
        <w:t xml:space="preserve"> xuất hiện ở cả 2 nguồn (redundant evidence).</w:t>
      </w:r>
    </w:p>
    <w:p>
      <w:pPr>
        <w:pStyle w:val="Heading3"/>
      </w:pPr>
      <w:r>
        <w:t>Bước 3 — Layer semantic (Zep standalone graph)</w:t>
      </w:r>
    </w:p>
    <w:p>
      <w:r>
        <w:rPr>
          <w:rFonts w:ascii="Consolas" w:hAnsi="Consolas"/>
          <w:sz w:val="20"/>
        </w:rPr>
        <w:t>retrieve_semantic(graph_id="vinuni-lab17-domain-kb", query)</w:t>
      </w:r>
      <w:r>
        <w:t>:</w:t>
      </w:r>
    </w:p>
    <w:p>
      <w:r>
        <w:t xml:space="preserve">1. </w:t>
      </w:r>
      <w:r>
        <w:rPr>
          <w:rFonts w:ascii="Consolas" w:hAnsi="Consolas"/>
          <w:sz w:val="20"/>
        </w:rPr>
        <w:t>graph.search(graph_id=..., scope="episodes", limit=8)</w:t>
      </w:r>
      <w:r>
        <w:t xml:space="preserve"> — raw document content.</w:t>
      </w:r>
    </w:p>
    <w:p>
      <w:r>
        <w:t xml:space="preserve">2. </w:t>
      </w:r>
      <w:r>
        <w:rPr>
          <w:rFonts w:ascii="Consolas" w:hAnsi="Consolas"/>
          <w:sz w:val="20"/>
        </w:rPr>
        <w:t>_render_semantic_episodes</w:t>
      </w:r>
      <w:r>
        <w:t xml:space="preserve">: mỗi doc được ingest </w:t>
      </w:r>
      <w:r>
        <w:rPr>
          <w:b/>
        </w:rPr>
        <w:t>2 lần</w:t>
      </w:r>
      <w:r>
        <w:t xml:space="preserve"> (JSON + text summary) → trích trường</w:t>
      </w:r>
    </w:p>
    <w:p>
      <w:r>
        <w:t xml:space="preserve">   </w:t>
      </w:r>
      <w:r>
        <w:rPr>
          <w:rFonts w:ascii="Consolas" w:hAnsi="Consolas"/>
          <w:sz w:val="20"/>
        </w:rPr>
        <w:t>summary</w:t>
      </w:r>
      <w:r>
        <w:t xml:space="preserve"> từ JSON và </w:t>
      </w:r>
      <w:r>
        <w:rPr>
          <w:b/>
        </w:rPr>
        <w:t>dedupe</w:t>
      </w:r>
      <w:r>
        <w:t xml:space="preserve"> cặp trùng → 4 doc ≈ 97 token, khớp budget 240 không cần trim.</w:t>
      </w:r>
    </w:p>
    <w:p>
      <w:r>
        <w:t xml:space="preserve">3. </w:t>
      </w:r>
      <w:r>
        <w:rPr>
          <w:rFonts w:ascii="Consolas" w:hAnsi="Consolas"/>
          <w:sz w:val="20"/>
        </w:rPr>
        <w:t>Idempotency-Key</w:t>
      </w:r>
      <w:r>
        <w:t xml:space="preserve"> nằm trong summary của </w:t>
      </w:r>
      <w:r>
        <w:rPr>
          <w:rFonts w:ascii="Consolas" w:hAnsi="Consolas"/>
          <w:sz w:val="20"/>
        </w:rPr>
        <w:t>kb-payment-retry</w:t>
      </w:r>
      <w:r>
        <w:t xml:space="preserve"> (kèm marker </w:t>
      </w:r>
      <w:r>
        <w:rPr>
          <w:rFonts w:ascii="Consolas" w:hAnsi="Consolas"/>
          <w:sz w:val="20"/>
        </w:rPr>
        <w:t>PAYMENT-RULE-3</w:t>
      </w:r>
      <w:r>
        <w:t>).</w:t>
      </w:r>
    </w:p>
    <w:p>
      <w:pPr>
        <w:pStyle w:val="Heading3"/>
      </w:pPr>
      <w:r>
        <w:t>Bước 4 — assemble_context (budget 10/4/3/3)</w:t>
      </w:r>
    </w:p>
    <w:p>
      <w:r>
        <w:rPr>
          <w:rFonts w:ascii="Consolas" w:hAnsi="Consolas"/>
          <w:sz w:val="20"/>
        </w:rPr>
        <w:t>ContextBudgetManager</w:t>
      </w:r>
      <w:r>
        <w:t xml:space="preserve"> với </w:t>
      </w:r>
      <w:r>
        <w:rPr>
          <w:rFonts w:ascii="Consolas" w:hAnsi="Consolas"/>
          <w:sz w:val="20"/>
        </w:rPr>
        <w:t>LAB_CONTEXT_TOKENS=8000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Tỷ lệ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Limit (token)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= ký tự</w:t>
            </w:r>
          </w:p>
        </w:tc>
      </w:tr>
      <w:tr>
        <w:tc>
          <w:tcPr>
            <w:tcW w:type="dxa" w:w="2160"/>
          </w:tcPr>
          <w:p>
            <w:r/>
            <w:r>
              <w:t>short_term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  <w:tc>
          <w:tcPr>
            <w:tcW w:type="dxa" w:w="2160"/>
          </w:tcPr>
          <w:p>
            <w:r/>
            <w:r>
              <w:t>800</w:t>
            </w:r>
          </w:p>
        </w:tc>
        <w:tc>
          <w:tcPr>
            <w:tcW w:type="dxa" w:w="2160"/>
          </w:tcPr>
          <w:p>
            <w:r/>
            <w:r>
              <w:t>3200</w:t>
            </w:r>
          </w:p>
        </w:tc>
      </w:tr>
      <w:tr>
        <w:tc>
          <w:tcPr>
            <w:tcW w:type="dxa" w:w="2160"/>
          </w:tcPr>
          <w:p>
            <w:r/>
            <w:r>
              <w:t>long_term</w:t>
            </w:r>
          </w:p>
        </w:tc>
        <w:tc>
          <w:tcPr>
            <w:tcW w:type="dxa" w:w="2160"/>
          </w:tcPr>
          <w:p>
            <w:r/>
            <w:r>
              <w:t>4%</w:t>
            </w:r>
          </w:p>
        </w:tc>
        <w:tc>
          <w:tcPr>
            <w:tcW w:type="dxa" w:w="2160"/>
          </w:tcPr>
          <w:p>
            <w:r/>
            <w:r>
              <w:t>320</w:t>
            </w:r>
          </w:p>
        </w:tc>
        <w:tc>
          <w:tcPr>
            <w:tcW w:type="dxa" w:w="2160"/>
          </w:tcPr>
          <w:p>
            <w:r/>
            <w:r>
              <w:t>1280</w:t>
            </w:r>
          </w:p>
        </w:tc>
      </w:tr>
      <w:tr>
        <w:tc>
          <w:tcPr>
            <w:tcW w:type="dxa" w:w="2160"/>
          </w:tcPr>
          <w:p>
            <w:r/>
            <w:r>
              <w:t>episodic</w:t>
            </w:r>
          </w:p>
        </w:tc>
        <w:tc>
          <w:tcPr>
            <w:tcW w:type="dxa" w:w="2160"/>
          </w:tcPr>
          <w:p>
            <w:r/>
            <w:r>
              <w:t>3%</w:t>
            </w:r>
          </w:p>
        </w:tc>
        <w:tc>
          <w:tcPr>
            <w:tcW w:type="dxa" w:w="2160"/>
          </w:tcPr>
          <w:p>
            <w:r/>
            <w:r>
              <w:t>240</w:t>
            </w:r>
          </w:p>
        </w:tc>
        <w:tc>
          <w:tcPr>
            <w:tcW w:type="dxa" w:w="2160"/>
          </w:tcPr>
          <w:p>
            <w:r/>
            <w:r>
              <w:t>960</w:t>
            </w:r>
          </w:p>
        </w:tc>
      </w:tr>
      <w:tr>
        <w:tc>
          <w:tcPr>
            <w:tcW w:type="dxa" w:w="2160"/>
          </w:tcPr>
          <w:p>
            <w:r/>
            <w:r>
              <w:t>semantic</w:t>
            </w:r>
          </w:p>
        </w:tc>
        <w:tc>
          <w:tcPr>
            <w:tcW w:type="dxa" w:w="2160"/>
          </w:tcPr>
          <w:p>
            <w:r/>
            <w:r>
              <w:t>3%</w:t>
            </w:r>
          </w:p>
        </w:tc>
        <w:tc>
          <w:tcPr>
            <w:tcW w:type="dxa" w:w="2160"/>
          </w:tcPr>
          <w:p>
            <w:r/>
            <w:r>
              <w:t>240</w:t>
            </w:r>
          </w:p>
        </w:tc>
        <w:tc>
          <w:tcPr>
            <w:tcW w:type="dxa" w:w="2160"/>
          </w:tcPr>
          <w:p>
            <w:r/>
            <w:r>
              <w:t>960</w:t>
            </w:r>
          </w:p>
        </w:tc>
      </w:tr>
    </w:tbl>
    <w:p>
      <w:r>
        <w:t xml:space="preserve">Thứ tự priority: </w:t>
      </w:r>
      <w:r>
        <w:rPr>
          <w:b/>
        </w:rPr>
        <w:t>short_term → long_term → episodic → semantic</w:t>
      </w:r>
      <w:r>
        <w:t>. Layer vượt budget bị trim theo</w:t>
      </w:r>
    </w:p>
    <w:p>
      <w:r>
        <w:t xml:space="preserve">chiến lược </w:t>
      </w:r>
      <w:r>
        <w:rPr>
          <w:b/>
        </w:rPr>
        <w:t>giữ đầu + giữ đuôi</w:t>
      </w:r>
      <w:r>
        <w:t xml:space="preserve"> (70/30) — vì marker có thể nằm ở đuôi (fact cuối, marker cuối doc).</w:t>
      </w:r>
    </w:p>
    <w:p>
      <w:r>
        <w:t>Kết quả: merged text có dạng:</w:t>
      </w:r>
    </w:p>
    <w:p>
      <w:r>
        <w:rPr>
          <w:rFonts w:ascii="Consolas" w:hAnsi="Consolas"/>
          <w:sz w:val="19"/>
        </w:rPr>
        <w:t>&lt;SHORT_TERM&gt; ... &lt;/SHORT_TERM&gt;</w:t>
      </w:r>
    </w:p>
    <w:p>
      <w:r>
        <w:rPr>
          <w:rFonts w:ascii="Consolas" w:hAnsi="Consolas"/>
          <w:sz w:val="19"/>
        </w:rPr>
        <w:t xml:space="preserve"> </w:t>
      </w:r>
    </w:p>
    <w:p>
      <w:r>
        <w:rPr>
          <w:rFonts w:ascii="Consolas" w:hAnsi="Consolas"/>
          <w:sz w:val="19"/>
        </w:rPr>
        <w:t>&lt;LONG_TERM&gt; ... &lt;/LONG_TERM&gt;</w:t>
      </w:r>
    </w:p>
    <w:p>
      <w:r>
        <w:rPr>
          <w:rFonts w:ascii="Consolas" w:hAnsi="Consolas"/>
          <w:sz w:val="19"/>
        </w:rPr>
        <w:t xml:space="preserve"> </w:t>
      </w:r>
    </w:p>
    <w:p>
      <w:r>
        <w:rPr>
          <w:rFonts w:ascii="Consolas" w:hAnsi="Consolas"/>
          <w:sz w:val="19"/>
        </w:rPr>
        <w:t>&lt;SEMANTIC&gt; ... &lt;/SEMANTIC&gt;</w:t>
      </w:r>
    </w:p>
    <w:p>
      <w:pPr>
        <w:pStyle w:val="Heading3"/>
      </w:pPr>
      <w:r>
        <w:t>Bước 5 — score_case</w:t>
      </w:r>
    </w:p>
    <w:p>
      <w:r>
        <w:rPr>
          <w:rFonts w:ascii="Consolas" w:hAnsi="Consolas"/>
          <w:sz w:val="20"/>
        </w:rPr>
        <w:t>normalize</w:t>
      </w:r>
      <w:r>
        <w:t xml:space="preserve"> (hạ hoa thường + gộp khoảng trắng) rồi kiểm tra:</w:t>
      </w:r>
    </w:p>
    <w:p>
      <w:pPr>
        <w:pStyle w:val="ListBullet"/>
      </w:pPr>
      <w:r>
        <w:rPr>
          <w:rFonts w:ascii="Consolas" w:hAnsi="Consolas"/>
          <w:sz w:val="20"/>
        </w:rPr>
        <w:t>HOLD-ALPHA-0900</w:t>
      </w:r>
      <w:r>
        <w:t xml:space="preserve"> ∈ merged ✓ (short_term durable notes)</w:t>
      </w:r>
    </w:p>
    <w:p>
      <w:pPr>
        <w:pStyle w:val="ListBullet"/>
      </w:pPr>
      <w:r>
        <w:rPr>
          <w:rFonts w:ascii="Consolas" w:hAnsi="Consolas"/>
          <w:sz w:val="20"/>
        </w:rPr>
        <w:t>NestJS</w:t>
      </w:r>
      <w:r>
        <w:t xml:space="preserve"> ∈ merged ✓ (long_term facts + Context Block)</w:t>
      </w:r>
    </w:p>
    <w:p>
      <w:pPr>
        <w:pStyle w:val="ListBullet"/>
      </w:pPr>
      <w:r>
        <w:rPr>
          <w:rFonts w:ascii="Consolas" w:hAnsi="Consolas"/>
          <w:sz w:val="20"/>
        </w:rPr>
        <w:t>Idempotency-Key</w:t>
      </w:r>
      <w:r>
        <w:t xml:space="preserve"> ∈ merged ✓ (semantic)</w:t>
      </w:r>
    </w:p>
    <w:p>
      <w:pPr>
        <w:pStyle w:val="ListBullet"/>
      </w:pPr>
      <w:r>
        <w:rPr>
          <w:rFonts w:ascii="Consolas" w:hAnsi="Consolas"/>
          <w:sz w:val="20"/>
        </w:rPr>
        <w:t>LOTUS-88</w:t>
      </w:r>
      <w:r>
        <w:t xml:space="preserve"> ∉ merged ✓ (chỉ search user-scoped + graph_id dùng chung không chứa project cá nhân)</w:t>
      </w:r>
    </w:p>
    <w:p>
      <w:r>
        <w:t xml:space="preserve">→ </w:t>
      </w:r>
      <w:r>
        <w:rPr>
          <w:b/>
        </w:rPr>
        <w:t>PASS</w:t>
      </w:r>
      <w:r>
        <w:t>.</w:t>
      </w:r>
    </w:p>
    <w:p>
      <w:r>
        <w:t>---</w:t>
      </w:r>
    </w:p>
    <w:p>
      <w:pPr>
        <w:pStyle w:val="Heading2"/>
      </w:pPr>
      <w:r>
        <w:t>3. Evidence thật của từng layer (trích từ chạy live)</w:t>
      </w:r>
    </w:p>
    <w:p>
      <w:r>
        <w:rPr>
          <w:b/>
        </w:rPr>
        <w:t>Short-term (169 token — không cần trim):</w:t>
      </w:r>
    </w:p>
    <w:p>
      <w:r>
        <w:rPr>
          <w:rFonts w:ascii="Consolas" w:hAnsi="Consolas"/>
          <w:sz w:val="19"/>
        </w:rPr>
        <w:t>&lt;SESSION_SUMMARY&gt;</w:t>
      </w:r>
    </w:p>
    <w:p>
      <w:r>
        <w:rPr>
          <w:rFonts w:ascii="Consolas" w:hAnsi="Consolas"/>
          <w:sz w:val="19"/>
        </w:rPr>
        <w:t>user: Constraint HOLD-ALPHA-0900: standup is 09:00 sharp and must not be forgotten. | assistant: Noted standup constraint. | ... filler ...</w:t>
      </w:r>
    </w:p>
    <w:p>
      <w:r>
        <w:rPr>
          <w:rFonts w:ascii="Consolas" w:hAnsi="Consolas"/>
          <w:sz w:val="19"/>
        </w:rPr>
        <w:t>&lt;/SESSION_SUMMARY&gt;</w:t>
      </w:r>
    </w:p>
    <w:p>
      <w:r>
        <w:rPr>
          <w:rFonts w:ascii="Consolas" w:hAnsi="Consolas"/>
          <w:sz w:val="19"/>
        </w:rPr>
        <w:t>&lt;DURABLE_NOTES&gt;</w:t>
      </w:r>
    </w:p>
    <w:p>
      <w:r>
        <w:rPr>
          <w:rFonts w:ascii="Consolas" w:hAnsi="Consolas"/>
          <w:sz w:val="19"/>
        </w:rPr>
        <w:t>- user: Constraint HOLD-ALPHA-0900: standup is 09:00 sharp and must not be forgotten.</w:t>
      </w:r>
    </w:p>
    <w:p>
      <w:r>
        <w:rPr>
          <w:rFonts w:ascii="Consolas" w:hAnsi="Consolas"/>
          <w:sz w:val="19"/>
        </w:rPr>
        <w:t>- assistant: Noted standup constraint.</w:t>
      </w:r>
    </w:p>
    <w:p>
      <w:r>
        <w:rPr>
          <w:rFonts w:ascii="Consolas" w:hAnsi="Consolas"/>
          <w:sz w:val="19"/>
        </w:rPr>
        <w:t>&lt;/DURABLE_NOTES&gt;</w:t>
      </w:r>
    </w:p>
    <w:p>
      <w:r>
        <w:rPr>
          <w:rFonts w:ascii="Consolas" w:hAnsi="Consolas"/>
          <w:sz w:val="19"/>
        </w:rPr>
        <w:t>&lt;RECENT_TURNS&gt; ... 6 filler cuối ... &lt;/RECENT_TURNS&gt;</w:t>
      </w:r>
    </w:p>
    <w:p>
      <w:r>
        <w:rPr>
          <w:b/>
        </w:rPr>
        <w:t>Long-term (1403 token raw → trim còn 325):</w:t>
      </w:r>
    </w:p>
    <w:p>
      <w:r>
        <w:rPr>
          <w:rFonts w:ascii="Consolas" w:hAnsi="Consolas"/>
          <w:sz w:val="19"/>
        </w:rPr>
        <w:t>FACT: Minh Nguyen requires NestJS for the BLUEBIRD-42 project backend.</w:t>
      </w:r>
    </w:p>
    <w:p>
      <w:r>
        <w:rPr>
          <w:rFonts w:ascii="Consolas" w:hAnsi="Consolas"/>
          <w:sz w:val="19"/>
        </w:rPr>
        <w:t xml:space="preserve">      [valid_at=2026-08-05T08:00:00Z, invalid_at=2026-08-05T08:00:20Z]</w:t>
      </w:r>
    </w:p>
    <w:p>
      <w:r>
        <w:rPr>
          <w:rFonts w:ascii="Consolas" w:hAnsi="Consolas"/>
          <w:sz w:val="19"/>
        </w:rPr>
        <w:t>FACT: Minh Nguyen requires TypeScript for the BLUEBIRD-42 project backend. [...]</w:t>
      </w:r>
    </w:p>
    <w:p>
      <w:r>
        <w:rPr>
          <w:rFonts w:ascii="Consolas" w:hAnsi="Consolas"/>
          <w:sz w:val="19"/>
        </w:rPr>
        <w:t>FACT: Minh Nguyen is forbidden from using Python for the backend of the BLUEBIRD-42 project. [...]</w:t>
      </w:r>
    </w:p>
    <w:p>
      <w:r>
        <w:rPr>
          <w:rFonts w:ascii="Consolas" w:hAnsi="Consolas"/>
          <w:sz w:val="19"/>
        </w:rPr>
        <w:t>... + Context Block (USER_SUMMARY: "backend must use TypeScript with NestJS" ...)</w:t>
      </w:r>
    </w:p>
    <w:p>
      <w:r>
        <w:rPr>
          <w:b/>
        </w:rPr>
        <w:t>Semantic (97 token — không cần trim):</w:t>
      </w:r>
    </w:p>
    <w:p>
      <w:r>
        <w:rPr>
          <w:rFonts w:ascii="Consolas" w:hAnsi="Consolas"/>
          <w:sz w:val="19"/>
        </w:rPr>
        <w:t>EPISODE: For POST /payments, every retryable request MUST send the same Idempotency-Key.</w:t>
      </w:r>
    </w:p>
    <w:p>
      <w:r>
        <w:rPr>
          <w:rFonts w:ascii="Consolas" w:hAnsi="Consolas"/>
          <w:sz w:val="19"/>
        </w:rPr>
        <w:t>Retry only HTTP 429 or transient 5xx errors, use exponential-backoff, and stop after</w:t>
      </w:r>
    </w:p>
    <w:p>
      <w:r>
        <w:rPr>
          <w:rFonts w:ascii="Consolas" w:hAnsi="Consolas"/>
          <w:sz w:val="19"/>
        </w:rPr>
        <w:t>max-3-retries. Marker: PAYMENT-RULE-3.</w:t>
      </w:r>
    </w:p>
    <w:p>
      <w:r>
        <w:rPr>
          <w:rFonts w:ascii="Consolas" w:hAnsi="Consolas"/>
          <w:sz w:val="19"/>
        </w:rPr>
        <w:t>EPISODE: Do not persist personal data without explicit opt-in. ... Marker: DELETE-VERIFY-ALL.</w:t>
      </w:r>
    </w:p>
    <w:p>
      <w:r>
        <w:rPr>
          <w:i/>
        </w:rPr>
        <w:t>Chú ý quirk của Zep: fact `NestJS` có `invalid_at=08:00:20Z` (20 giây sau) — vì message xác nhận của</w:t>
      </w:r>
    </w:p>
    <w:p>
      <w:r>
        <w:rPr>
          <w:i/>
        </w:rPr>
        <w:t>assistant ("Da tach scope...") khiến Zep đánh dấu fact cũ hết hiệu lực. **Marker vẫn được chấm** vì</w:t>
      </w:r>
    </w:p>
    <w:p>
      <w:r>
        <w:rPr>
          <w:i/>
        </w:rPr>
        <w:t>(1) fact edge vẫn trả về text chứa "NestJS", và (2) Context Block USER_SUMMARY cũng lặp lại</w:t>
      </w:r>
    </w:p>
    <w:p>
      <w:r>
        <w:rPr>
          <w:i/>
        </w:rPr>
        <w:t>"must use TypeScript with NestJS" — **redundancy giữa edges và Context Block là cần thiết**.</w:t>
      </w:r>
    </w:p>
    <w:p>
      <w:r>
        <w:t>---</w:t>
      </w:r>
    </w:p>
    <w:p>
      <w:pPr>
        <w:pStyle w:val="Heading2"/>
      </w:pPr>
      <w:r>
        <w:t>4. Giải thích các con số (từ reports/golden_benchmark.json)</w:t>
      </w:r>
    </w:p>
    <w:p>
      <w:pPr>
        <w:pStyle w:val="Heading3"/>
      </w:pPr>
      <w:r>
        <w:t>4.1. Budget breakdown</w:t>
      </w:r>
    </w:p>
    <w:p>
      <w:r>
        <w:rPr>
          <w:rFonts w:ascii="Consolas" w:hAnsi="Consolas"/>
          <w:sz w:val="19"/>
        </w:rPr>
        <w:t>"budget_breakdown": {</w:t>
      </w:r>
    </w:p>
    <w:p>
      <w:r>
        <w:rPr>
          <w:rFonts w:ascii="Consolas" w:hAnsi="Consolas"/>
          <w:sz w:val="19"/>
        </w:rPr>
        <w:t xml:space="preserve">  "short_term": { "limit_tokens": 800, "raw_tokens": 169, "used_tokens": 169 },</w:t>
      </w:r>
    </w:p>
    <w:p>
      <w:r>
        <w:rPr>
          <w:rFonts w:ascii="Consolas" w:hAnsi="Consolas"/>
          <w:sz w:val="19"/>
        </w:rPr>
        <w:t xml:space="preserve">  "long_term":   { "limit_tokens": 320, "raw_tokens": 1403, "used_tokens": 325 },</w:t>
      </w:r>
    </w:p>
    <w:p>
      <w:r>
        <w:rPr>
          <w:rFonts w:ascii="Consolas" w:hAnsi="Consolas"/>
          <w:sz w:val="19"/>
        </w:rPr>
        <w:t xml:space="preserve">  "episodic":    { "limit_tokens": 240, "raw_tokens": 0,    "used_tokens": 0 },</w:t>
      </w:r>
    </w:p>
    <w:p>
      <w:r>
        <w:rPr>
          <w:rFonts w:ascii="Consolas" w:hAnsi="Consolas"/>
          <w:sz w:val="19"/>
        </w:rPr>
        <w:t xml:space="preserve">  "semantic":    { "limit_tokens": 240, "raw_tokens": 97,   "used_tokens": 97 }</w:t>
      </w:r>
    </w:p>
    <w:p>
      <w:r>
        <w:rPr>
          <w:rFonts w:ascii="Consolas" w:hAnsi="Consolas"/>
          <w:sz w:val="19"/>
        </w:rPr>
        <w:t>}</w:t>
      </w:r>
    </w:p>
    <w:p>
      <w:pPr>
        <w:pStyle w:val="ListBullet"/>
      </w:pPr>
      <w:r>
        <w:rPr>
          <w:b/>
        </w:rPr>
        <w:t>short_term 169/800</w:t>
      </w:r>
      <w:r>
        <w:t>: fixture nhỏ, không vượt budget → không trim. Số 169 = 1 summary + 2 durable</w:t>
      </w:r>
    </w:p>
    <w:p>
      <w:r>
        <w:t xml:space="preserve">  notes + 6 recent turns (ước lượng 4 ký tự/token).</w:t>
      </w:r>
    </w:p>
    <w:p>
      <w:pPr>
        <w:pStyle w:val="ListBullet"/>
      </w:pPr>
      <w:r>
        <w:rPr>
          <w:b/>
        </w:rPr>
        <w:t>long_term 1403 → 325</w:t>
      </w:r>
      <w:r>
        <w:t>: Context Block của Zep rất dài (~735 token) + 20 fact edges (~590 token).</w:t>
      </w:r>
    </w:p>
    <w:p>
      <w:r>
        <w:t xml:space="preserve">  Vượt 320 → trim giữ đầu 70% (896 ký tự) + đuôi 30% (384 ký tự) + nhãn </w:t>
      </w:r>
      <w:r>
        <w:rPr>
          <w:rFonts w:ascii="Consolas" w:hAnsi="Consolas"/>
          <w:sz w:val="20"/>
        </w:rPr>
        <w:t>[...trimmed...]</w:t>
      </w:r>
      <w:r>
        <w:t xml:space="preserve"> (~5 token)</w:t>
      </w:r>
    </w:p>
    <w:p>
      <w:r>
        <w:t xml:space="preserve">  → </w:t>
      </w:r>
      <w:r>
        <w:rPr>
          <w:rFonts w:ascii="Consolas" w:hAnsi="Consolas"/>
          <w:sz w:val="20"/>
        </w:rPr>
        <w:t>used_tokens = 325</w:t>
      </w:r>
      <w:r>
        <w:t xml:space="preserve"> (lớn hơn limit 320 một chút vì overhead nhãn trim).</w:t>
      </w:r>
    </w:p>
    <w:p>
      <w:pPr>
        <w:pStyle w:val="ListBullet"/>
      </w:pPr>
      <w:r>
        <w:rPr>
          <w:b/>
        </w:rPr>
        <w:t>semantic 97/240</w:t>
      </w:r>
      <w:r>
        <w:t>: sau khi dedupe JSON/text chỉ còn 4 summary → khớp budget, không trim.</w:t>
      </w:r>
    </w:p>
    <w:p>
      <w:pPr>
        <w:pStyle w:val="ListBullet"/>
      </w:pPr>
      <w:r>
        <w:rPr>
          <w:b/>
        </w:rPr>
        <w:t>episodic 0/240</w:t>
      </w:r>
      <w:r>
        <w:t xml:space="preserve">: </w:t>
      </w:r>
      <w:r>
        <w:rPr>
          <w:rFonts w:ascii="Consolas" w:hAnsi="Consolas"/>
          <w:sz w:val="20"/>
        </w:rPr>
        <w:t>retrieve_layers</w:t>
      </w:r>
      <w:r>
        <w:t xml:space="preserve"> của G20 </w:t>
      </w:r>
      <w:r>
        <w:rPr>
          <w:b/>
        </w:rPr>
        <w:t>không yêu cầu</w:t>
      </w:r>
      <w:r>
        <w:t xml:space="preserve"> episodic → layer bỏ trống.</w:t>
      </w:r>
    </w:p>
    <w:p>
      <w:r>
        <w:t xml:space="preserve">  (So sánh: G19 cần episodic nên raw_tokens ≠ 0.)</w:t>
      </w:r>
    </w:p>
    <w:p>
      <w:pPr>
        <w:pStyle w:val="Heading3"/>
      </w:pPr>
      <w:r>
        <w:t>4.2. Latency: 1641.3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Call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Ước lượng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prime_eval_thread</w:t>
            </w:r>
            <w:r>
              <w:t xml:space="preserve"> (delete + create + add_messages)</w:t>
            </w:r>
          </w:p>
        </w:tc>
        <w:tc>
          <w:tcPr>
            <w:tcW w:type="dxa" w:w="2880"/>
          </w:tcPr>
          <w:p>
            <w:r/>
            <w:r>
              <w:t>~200–400 ms</w:t>
            </w:r>
          </w:p>
        </w:tc>
        <w:tc>
          <w:tcPr>
            <w:tcW w:type="dxa" w:w="2880"/>
          </w:tcPr>
          <w:p>
            <w:r/>
            <w:r>
              <w:t>Thao tác thread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get_user_context</w:t>
            </w:r>
          </w:p>
        </w:tc>
        <w:tc>
          <w:tcPr>
            <w:tcW w:type="dxa" w:w="2880"/>
          </w:tcPr>
          <w:p>
            <w:r/>
            <w:r>
              <w:t>~600–900 ms</w:t>
            </w:r>
          </w:p>
        </w:tc>
        <w:tc>
          <w:tcPr>
            <w:tcW w:type="dxa" w:w="2880"/>
          </w:tcPr>
          <w:p>
            <w:r/>
            <w:r>
              <w:t>Call đắt nhất — Zep tổng hợp graph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graph.search(edges, limit=20)</w:t>
            </w:r>
          </w:p>
        </w:tc>
        <w:tc>
          <w:tcPr>
            <w:tcW w:type="dxa" w:w="2880"/>
          </w:tcPr>
          <w:p>
            <w:r/>
            <w:r>
              <w:t>~200–400 ms</w:t>
            </w:r>
          </w:p>
        </w:tc>
        <w:tc>
          <w:tcPr>
            <w:tcW w:type="dxa" w:w="2880"/>
          </w:tcPr>
          <w:p>
            <w:r/>
            <w:r>
              <w:t>Fact edges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graph.search(graph_id, episodes)</w:t>
            </w:r>
          </w:p>
        </w:tc>
        <w:tc>
          <w:tcPr>
            <w:tcW w:type="dxa" w:w="2880"/>
          </w:tcPr>
          <w:p>
            <w:r/>
            <w:r>
              <w:t>~200–300 ms</w:t>
            </w:r>
          </w:p>
        </w:tc>
        <w:tc>
          <w:tcPr>
            <w:tcW w:type="dxa" w:w="2880"/>
          </w:tcPr>
          <w:p>
            <w:r/>
            <w:r>
              <w:t>Semantic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ShortTermMemory.add × 14</w:t>
            </w:r>
            <w:r>
              <w:t xml:space="preserve"> (local)</w:t>
            </w:r>
          </w:p>
        </w:tc>
        <w:tc>
          <w:tcPr>
            <w:tcW w:type="dxa" w:w="2880"/>
          </w:tcPr>
          <w:p>
            <w:r/>
            <w:r>
              <w:t>~0.1–0.4 ms</w:t>
            </w:r>
          </w:p>
        </w:tc>
        <w:tc>
          <w:tcPr>
            <w:tcW w:type="dxa" w:w="2880"/>
          </w:tcPr>
          <w:p>
            <w:r/>
            <w:r>
              <w:t>Không gọi mạng</w:t>
            </w:r>
          </w:p>
        </w:tc>
      </w:tr>
    </w:tbl>
    <w:p>
      <w:r>
        <w:t xml:space="preserve">Tổng ~1.6s — </w:t>
      </w:r>
      <w:r>
        <w:rPr>
          <w:b/>
        </w:rPr>
        <w:t>dominated bởi long-term</w:t>
      </w:r>
      <w:r>
        <w:t xml:space="preserve"> (2–3 call Zep). So với case long_term thuần (G03–G06:</w:t>
      </w:r>
    </w:p>
    <w:p>
      <w:r>
        <w:t>~1.2–1.4s) thì G20 thêm semantic search nên cao hơn chút.</w:t>
      </w:r>
    </w:p>
    <w:p>
      <w:pPr>
        <w:pStyle w:val="Heading3"/>
      </w:pPr>
      <w:r>
        <w:t>4.3. Token: 610 retrieved / 632 full source / reduction 3.5%</w:t>
      </w:r>
    </w:p>
    <w:p>
      <w:pPr>
        <w:pStyle w:val="ListBullet"/>
      </w:pPr>
      <w:r>
        <w:rPr>
          <w:rFonts w:ascii="Consolas" w:hAnsi="Consolas"/>
          <w:sz w:val="20"/>
        </w:rPr>
        <w:t>full_source_tokens = 632</w:t>
      </w:r>
      <w:r>
        <w:t xml:space="preserve">: toàn bộ message của Minh tới stage 3 </w:t>
      </w:r>
      <w:r>
        <w:rPr>
          <w:b/>
        </w:rPr>
        <w:t>+ toàn bộ `knowledge.jsonl`</w:t>
      </w:r>
    </w:p>
    <w:p>
      <w:r>
        <w:t xml:space="preserve">  (4 document) — tức là "nếu không có memory, agent phải nhét hết mọi thứ vào context".</w:t>
      </w:r>
    </w:p>
    <w:p>
      <w:pPr>
        <w:pStyle w:val="ListBullet"/>
      </w:pPr>
      <w:r>
        <w:rPr>
          <w:rFonts w:ascii="Consolas" w:hAnsi="Consolas"/>
          <w:sz w:val="20"/>
        </w:rPr>
        <w:t>retrieved_tokens = 610</w:t>
      </w:r>
      <w:r>
        <w:t xml:space="preserve">: merged context thực tế (169 + 325 + 97 + tag </w:t>
      </w:r>
      <w:r>
        <w:rPr>
          <w:rFonts w:ascii="Consolas" w:hAnsi="Consolas"/>
          <w:sz w:val="20"/>
        </w:rPr>
        <w:t>&lt;LAYER&gt;</w:t>
      </w:r>
      <w:r>
        <w:t xml:space="preserve"> + separator).</w:t>
      </w:r>
    </w:p>
    <w:p>
      <w:pPr>
        <w:pStyle w:val="ListBullet"/>
      </w:pPr>
      <w:r>
        <w:rPr>
          <w:rFonts w:ascii="Consolas" w:hAnsi="Consolas"/>
          <w:sz w:val="20"/>
        </w:rPr>
        <w:t>token_reduction = 3.5%</w:t>
      </w:r>
      <w:r>
        <w:t xml:space="preserve"> — </w:t>
      </w:r>
      <w:r>
        <w:rPr>
          <w:b/>
        </w:rPr>
        <w:t>rất thấp</w:t>
      </w:r>
      <w:r>
        <w:t>, vì:</w:t>
      </w:r>
    </w:p>
    <w:p>
      <w:r>
        <w:t xml:space="preserve">  1. G20 phải phủ </w:t>
      </w:r>
      <w:r>
        <w:rPr>
          <w:b/>
        </w:rPr>
        <w:t>3 layer</w:t>
      </w:r>
      <w:r>
        <w:t xml:space="preserve"> nên context phải chứa nhiều thứ (không thể cắt mạnh).</w:t>
      </w:r>
    </w:p>
    <w:p>
      <w:r>
        <w:t xml:space="preserve">  2. Layer long_term chiếm phần lớn budget (325/610 ≈ 53%) nhưng raw tới 1403 — trim chỉ giảm được</w:t>
      </w:r>
    </w:p>
    <w:p>
      <w:r>
        <w:t xml:space="preserve">     ~77% của nó.</w:t>
      </w:r>
    </w:p>
    <w:p>
      <w:pPr>
        <w:pStyle w:val="ListBullet"/>
      </w:pPr>
      <w:r>
        <w:rPr>
          <w:b/>
        </w:rPr>
        <w:t>Bài học:</w:t>
      </w:r>
      <w:r>
        <w:t xml:space="preserve"> token reduction thấp KHÔNG phải là lỗi. Quan trọng là </w:t>
      </w:r>
      <w:r>
        <w:rPr>
          <w:b/>
        </w:rPr>
        <w:t>hit rate</w:t>
      </w:r>
      <w:r>
        <w:t>: cả 3 marker đều</w:t>
      </w:r>
    </w:p>
    <w:p>
      <w:r>
        <w:t xml:space="preserve">  phải có mặt. (Ngược lại, no-memory có reduction ~82% nhưng chỉ pass 2/11 — cắt hết thì rẻ nhưng sai.)</w:t>
      </w:r>
    </w:p>
    <w:p>
      <w:pPr>
        <w:pStyle w:val="Heading3"/>
      </w:pPr>
      <w:r>
        <w:t>4.4. short_term_stats: {messages_kept: 6, durable_notes: 2, compactions: 8}</w:t>
      </w:r>
    </w:p>
    <w:p>
      <w:pPr>
        <w:pStyle w:val="ListBullet"/>
      </w:pPr>
      <w:r>
        <w:t xml:space="preserve">14 message đầu vào, </w:t>
      </w:r>
      <w:r>
        <w:rPr>
          <w:rFonts w:ascii="Consolas" w:hAnsi="Consolas"/>
          <w:sz w:val="20"/>
        </w:rPr>
        <w:t>max_recent_messages=6</w:t>
      </w:r>
      <w:r>
        <w:t xml:space="preserve"> → 8 lần compact (message thứ 7→14).</w:t>
      </w:r>
    </w:p>
    <w:p>
      <w:pPr>
        <w:pStyle w:val="ListBullet"/>
      </w:pPr>
      <w:r>
        <w:t xml:space="preserve">Mỗi lần compact giữ </w:t>
      </w:r>
      <w:r>
        <w:rPr>
          <w:b/>
        </w:rPr>
        <w:t>6 turn gần nhất</w:t>
      </w:r>
      <w:r>
        <w:t>, các turn cũ bị nén vào summary/durable notes.</w:t>
      </w:r>
    </w:p>
    <w:p>
      <w:pPr>
        <w:pStyle w:val="ListBullet"/>
      </w:pPr>
      <w:r>
        <w:rPr>
          <w:rFonts w:ascii="Consolas" w:hAnsi="Consolas"/>
          <w:sz w:val="20"/>
        </w:rPr>
        <w:t>durable_notes: 2</w:t>
      </w:r>
      <w:r>
        <w:t xml:space="preserve"> = </w:t>
      </w:r>
      <w:r>
        <w:rPr>
          <w:rFonts w:ascii="Consolas" w:hAnsi="Consolas"/>
          <w:sz w:val="20"/>
        </w:rPr>
        <w:t>HOLD-ALPHA-0900...</w:t>
      </w:r>
      <w:r>
        <w:t xml:space="preserve"> (có mã viết hoa + từ "Constraint") và</w:t>
      </w:r>
    </w:p>
    <w:p>
      <w:r>
        <w:t xml:space="preserve">  </w:t>
      </w:r>
      <w:r>
        <w:rPr>
          <w:rFonts w:ascii="Consolas" w:hAnsi="Consolas"/>
          <w:sz w:val="20"/>
        </w:rPr>
        <w:t>Noted standup constraint.</w:t>
      </w:r>
      <w:r>
        <w:t xml:space="preserve"> (từ "constraint"). Dù 12 filler bị evict, constraint vẫn còn → marker PASS.</w:t>
      </w:r>
    </w:p>
    <w:p>
      <w:r>
        <w:t>---</w:t>
      </w:r>
    </w:p>
    <w:p>
      <w:pPr>
        <w:pStyle w:val="Heading2"/>
      </w:pPr>
      <w:r>
        <w:t>5. Cách demo lại case G20</w:t>
      </w:r>
    </w:p>
    <w:p>
      <w:pPr>
        <w:pStyle w:val="Heading3"/>
      </w:pPr>
      <w:r>
        <w:t>5.1. Demo terminal (chạy đúng benchmark)</w:t>
      </w:r>
    </w:p>
    <w:p>
      <w:r>
        <w:rPr>
          <w:rFonts w:ascii="Consolas" w:hAnsi="Consolas"/>
          <w:sz w:val="19"/>
        </w:rPr>
        <w:t># (bắt buộc nếu graph chưa seed hoặc muốn sạch)</w:t>
      </w:r>
    </w:p>
    <w:p>
      <w:r>
        <w:rPr>
          <w:rFonts w:ascii="Consolas" w:hAnsi="Consolas"/>
          <w:sz w:val="19"/>
        </w:rPr>
        <w:t>docker compose run --rm app python -m src.seed</w:t>
      </w:r>
    </w:p>
    <w:p>
      <w:r>
        <w:rPr>
          <w:rFonts w:ascii="Consolas" w:hAnsi="Consolas"/>
          <w:sz w:val="19"/>
        </w:rPr>
        <w:t xml:space="preserve"> </w:t>
      </w:r>
    </w:p>
    <w:p>
      <w:r>
        <w:rPr>
          <w:rFonts w:ascii="Consolas" w:hAnsi="Consolas"/>
          <w:sz w:val="19"/>
        </w:rPr>
        <w:t># Chạy full golden — quan sát dòng G20</w:t>
      </w:r>
    </w:p>
    <w:p>
      <w:r>
        <w:rPr>
          <w:rFonts w:ascii="Consolas" w:hAnsi="Consolas"/>
          <w:sz w:val="19"/>
        </w:rPr>
        <w:t>docker compose run --rm app python -m src.evaluate --impl student --reuse-seeded --golden</w:t>
      </w:r>
    </w:p>
    <w:p>
      <w:r>
        <w:rPr>
          <w:rFonts w:ascii="Consolas" w:hAnsi="Consolas"/>
          <w:sz w:val="19"/>
        </w:rPr>
        <w:t># =&gt; G20 mixed: ... PASS  ~1.6s</w:t>
      </w:r>
    </w:p>
    <w:p>
      <w:r>
        <w:rPr>
          <w:rFonts w:ascii="Consolas" w:hAnsi="Consolas"/>
          <w:sz w:val="19"/>
        </w:rPr>
        <w:t xml:space="preserve"> </w:t>
      </w:r>
    </w:p>
    <w:p>
      <w:r>
        <w:rPr>
          <w:rFonts w:ascii="Consolas" w:hAnsi="Consolas"/>
          <w:sz w:val="19"/>
        </w:rPr>
        <w:t># Hoặc chỉ chạy nhóm mixed (E07 + G11-G20) để thấy G20 cạnh các case mixed khác</w:t>
      </w:r>
    </w:p>
    <w:p>
      <w:r>
        <w:rPr>
          <w:rFonts w:ascii="Consolas" w:hAnsi="Consolas"/>
          <w:sz w:val="19"/>
        </w:rPr>
        <w:t>docker compose run --rm app python -m src.evaluate --impl student --reuse-seeded --only-layer mixed</w:t>
      </w:r>
    </w:p>
    <w:p>
      <w:r>
        <w:rPr>
          <w:b/>
        </w:rPr>
        <w:t>Xem chi tiết số liệu:</w:t>
      </w:r>
    </w:p>
    <w:p>
      <w:r>
        <w:rPr>
          <w:rFonts w:ascii="Consolas" w:hAnsi="Consolas"/>
          <w:sz w:val="19"/>
        </w:rPr>
        <w:t># mở reports/golden_benchmark.json → tìm "G20" → đọc budget_breakdown, latency_ms, retrieved</w:t>
      </w:r>
    </w:p>
    <w:p>
      <w:pPr>
        <w:pStyle w:val="Heading3"/>
      </w:pPr>
      <w:r>
        <w:t>5.2. Demo từng layer (script chạy live)</w:t>
      </w:r>
    </w:p>
    <w:p>
      <w:r>
        <w:rPr>
          <w:rFonts w:ascii="Consolas" w:hAnsi="Consolas"/>
          <w:sz w:val="19"/>
        </w:rPr>
        <w:t>docker compose run --rm app python - &lt;&lt;'EOF'</w:t>
      </w:r>
    </w:p>
    <w:p>
      <w:r>
        <w:rPr>
          <w:rFonts w:ascii="Consolas" w:hAnsi="Consolas"/>
          <w:sz w:val="19"/>
        </w:rPr>
        <w:t>import json</w:t>
      </w:r>
    </w:p>
    <w:p>
      <w:r>
        <w:rPr>
          <w:rFonts w:ascii="Consolas" w:hAnsi="Consolas"/>
          <w:sz w:val="19"/>
        </w:rPr>
        <w:t>from src.memory_student import StudentMemory</w:t>
      </w:r>
    </w:p>
    <w:p>
      <w:r>
        <w:rPr>
          <w:rFonts w:ascii="Consolas" w:hAnsi="Consolas"/>
          <w:sz w:val="19"/>
        </w:rPr>
        <w:t>from src.short_term import ShortTermMemory</w:t>
      </w:r>
    </w:p>
    <w:p>
      <w:r>
        <w:rPr>
          <w:rFonts w:ascii="Consolas" w:hAnsi="Consolas"/>
          <w:sz w:val="19"/>
        </w:rPr>
        <w:t>from src.zep_common import get_zep_client</w:t>
      </w:r>
    </w:p>
    <w:p>
      <w:r>
        <w:rPr>
          <w:rFonts w:ascii="Consolas" w:hAnsi="Consolas"/>
          <w:sz w:val="19"/>
        </w:rPr>
        <w:t>from src.config import settings</w:t>
      </w:r>
    </w:p>
    <w:p>
      <w:r>
        <w:rPr>
          <w:rFonts w:ascii="Consolas" w:hAnsi="Consolas"/>
          <w:sz w:val="19"/>
        </w:rPr>
        <w:t xml:space="preserve"> </w:t>
      </w:r>
    </w:p>
    <w:p>
      <w:r>
        <w:rPr>
          <w:rFonts w:ascii="Consolas" w:hAnsi="Consolas"/>
          <w:sz w:val="19"/>
        </w:rPr>
        <w:t>case = next(e for e in json.load(open('data/golden_eval.json', encoding='utf-8'))['evaluations']</w:t>
      </w:r>
    </w:p>
    <w:p>
      <w:r>
        <w:rPr>
          <w:rFonts w:ascii="Consolas" w:hAnsi="Consolas"/>
          <w:sz w:val="19"/>
        </w:rPr>
        <w:t xml:space="preserve">            if e['id'] == 'G20')</w:t>
      </w:r>
    </w:p>
    <w:p>
      <w:r>
        <w:rPr>
          <w:rFonts w:ascii="Consolas" w:hAnsi="Consolas"/>
          <w:sz w:val="19"/>
        </w:rPr>
        <w:t>mem = StudentMemory(get_zep_client())</w:t>
      </w:r>
    </w:p>
    <w:p>
      <w:r>
        <w:rPr>
          <w:rFonts w:ascii="Consolas" w:hAnsi="Consolas"/>
          <w:sz w:val="19"/>
        </w:rPr>
        <w:t xml:space="preserve"> </w:t>
      </w:r>
    </w:p>
    <w:p>
      <w:r>
        <w:rPr>
          <w:rFonts w:ascii="Consolas" w:hAnsi="Consolas"/>
          <w:sz w:val="19"/>
        </w:rPr>
        <w:t>stm = ShortTermMemory(strategy='sliding', max_recent_messages=6, pressure_tokens=450)</w:t>
      </w:r>
    </w:p>
    <w:p>
      <w:r>
        <w:rPr>
          <w:rFonts w:ascii="Consolas" w:hAnsi="Consolas"/>
          <w:sz w:val="19"/>
        </w:rPr>
        <w:t>for m in case['fixture_messages']:</w:t>
      </w:r>
    </w:p>
    <w:p>
      <w:r>
        <w:rPr>
          <w:rFonts w:ascii="Consolas" w:hAnsi="Consolas"/>
          <w:sz w:val="19"/>
        </w:rPr>
        <w:t xml:space="preserve">    stm.add(m['role'], m['content'])</w:t>
      </w:r>
    </w:p>
    <w:p>
      <w:r>
        <w:rPr>
          <w:rFonts w:ascii="Consolas" w:hAnsi="Consolas"/>
          <w:sz w:val="19"/>
        </w:rPr>
        <w:t>print('SHORT_TERM:\n', stm.render())</w:t>
      </w:r>
    </w:p>
    <w:p>
      <w:r>
        <w:rPr>
          <w:rFonts w:ascii="Consolas" w:hAnsi="Consolas"/>
          <w:sz w:val="19"/>
        </w:rPr>
        <w:t>print('\nLONG_TERM:\n', mem.retrieve_long_term(case['user_id'], case['thread_id'], case['query'])[:800])</w:t>
      </w:r>
    </w:p>
    <w:p>
      <w:r>
        <w:rPr>
          <w:rFonts w:ascii="Consolas" w:hAnsi="Consolas"/>
          <w:sz w:val="19"/>
        </w:rPr>
        <w:t>print('\nSEMANTIC:\n', mem.retrieve_semantic(settings.semantic_graph_id, case['query']))</w:t>
      </w:r>
    </w:p>
    <w:p>
      <w:r>
        <w:rPr>
          <w:rFonts w:ascii="Consolas" w:hAnsi="Consolas"/>
          <w:sz w:val="19"/>
        </w:rPr>
        <w:t>EOF</w:t>
      </w:r>
    </w:p>
    <w:p>
      <w:pPr>
        <w:pStyle w:val="Heading3"/>
      </w:pPr>
      <w:r>
        <w:t>5.3. Demo UI (bonus +10)</w:t>
      </w:r>
    </w:p>
    <w:p>
      <w:r>
        <w:rPr>
          <w:rFonts w:ascii="Consolas" w:hAnsi="Consolas"/>
          <w:sz w:val="19"/>
        </w:rPr>
        <w:t>make ui   # mở http://localhost:8501</w:t>
      </w:r>
    </w:p>
    <w:p>
      <w:r>
        <w:t xml:space="preserve">1. Sidebar chọn </w:t>
      </w:r>
      <w:r>
        <w:rPr>
          <w:b/>
        </w:rPr>
        <w:t>`G20 · mixed · minh-lab17`</w:t>
      </w:r>
      <w:r>
        <w:t xml:space="preserve"> → card hiện query, layer, user, thread.</w:t>
      </w:r>
    </w:p>
    <w:p>
      <w:r>
        <w:t xml:space="preserve">2. Bấm </w:t>
      </w:r>
      <w:r>
        <w:rPr>
          <w:b/>
        </w:rPr>
        <w:t>▶️ Run retrieval</w:t>
      </w:r>
      <w:r>
        <w:t xml:space="preserve"> → quan sát:</w:t>
      </w:r>
    </w:p>
    <w:p>
      <w:r>
        <w:t xml:space="preserve">   - 3 badge layer: </w:t>
      </w:r>
      <w:r>
        <w:rPr>
          <w:rFonts w:ascii="Consolas" w:hAnsi="Consolas"/>
          <w:sz w:val="20"/>
        </w:rPr>
        <w:t>short_term</w:t>
      </w:r>
      <w:r>
        <w:t xml:space="preserve">, </w:t>
      </w:r>
      <w:r>
        <w:rPr>
          <w:rFonts w:ascii="Consolas" w:hAnsi="Consolas"/>
          <w:sz w:val="20"/>
        </w:rPr>
        <w:t>long_term</w:t>
      </w:r>
      <w:r>
        <w:t xml:space="preserve">, </w:t>
      </w:r>
      <w:r>
        <w:rPr>
          <w:rFonts w:ascii="Consolas" w:hAnsi="Consolas"/>
          <w:sz w:val="20"/>
        </w:rPr>
        <w:t>semantic</w:t>
      </w:r>
      <w:r>
        <w:t xml:space="preserve"> (episodic không sáng — đúng vì không được yêu cầu).</w:t>
      </w:r>
    </w:p>
    <w:p>
      <w:r>
        <w:t xml:space="preserve">   - 4 ô metric token: short_term ~169, long_term ~325, semantic ~97, episodic 0.</w:t>
      </w:r>
    </w:p>
    <w:p>
      <w:r>
        <w:t xml:space="preserve">   - Merged context: </w:t>
      </w:r>
      <w:r>
        <w:rPr>
          <w:rFonts w:ascii="Consolas" w:hAnsi="Consolas"/>
          <w:sz w:val="20"/>
        </w:rPr>
        <w:t>&lt;SHORT_TERM&gt;</w:t>
      </w:r>
      <w:r>
        <w:t xml:space="preserve"> → </w:t>
      </w:r>
      <w:r>
        <w:rPr>
          <w:rFonts w:ascii="Consolas" w:hAnsi="Consolas"/>
          <w:sz w:val="20"/>
        </w:rPr>
        <w:t>&lt;LONG_TERM&gt;</w:t>
      </w:r>
      <w:r>
        <w:t xml:space="preserve"> → </w:t>
      </w:r>
      <w:r>
        <w:rPr>
          <w:rFonts w:ascii="Consolas" w:hAnsi="Consolas"/>
          <w:sz w:val="20"/>
        </w:rPr>
        <w:t>&lt;SEMANTIC&gt;</w:t>
      </w:r>
      <w:r>
        <w:t xml:space="preserve"> theo đúng priority.</w:t>
      </w:r>
    </w:p>
    <w:p>
      <w:r>
        <w:t>3. Chat tiếp ví dụ: *"Giờ standup mấy giờ?"* → assistant trả lời grounded bằng OpenRouter/Gemini,</w:t>
      </w:r>
    </w:p>
    <w:p>
      <w:r>
        <w:t xml:space="preserve">   dựa trên retrieved context (history giữ trong session state).</w:t>
      </w:r>
    </w:p>
    <w:p>
      <w:pPr>
        <w:pStyle w:val="Heading3"/>
      </w:pPr>
      <w:r>
        <w:t>5.4. Checklist quan sát khi demo</w:t>
      </w:r>
    </w:p>
    <w:p>
      <w:pPr>
        <w:pStyle w:val="ListBullet"/>
      </w:pPr>
      <w:r>
        <w:t xml:space="preserve">[ ] 3 marker </w:t>
      </w:r>
      <w:r>
        <w:rPr>
          <w:rFonts w:ascii="Consolas" w:hAnsi="Consolas"/>
          <w:sz w:val="20"/>
        </w:rPr>
        <w:t>HOLD-ALPHA-0900</w:t>
      </w:r>
      <w:r>
        <w:t xml:space="preserve">, </w:t>
      </w:r>
      <w:r>
        <w:rPr>
          <w:rFonts w:ascii="Consolas" w:hAnsi="Consolas"/>
          <w:sz w:val="20"/>
        </w:rPr>
        <w:t>NestJS</w:t>
      </w:r>
      <w:r>
        <w:t xml:space="preserve">, </w:t>
      </w:r>
      <w:r>
        <w:rPr>
          <w:rFonts w:ascii="Consolas" w:hAnsi="Consolas"/>
          <w:sz w:val="20"/>
        </w:rPr>
        <w:t>Idempotency-Key</w:t>
      </w:r>
      <w:r>
        <w:t xml:space="preserve"> đều có trong merged context.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LOTUS-88</w:t>
      </w:r>
      <w:r>
        <w:t xml:space="preserve"> </w:t>
      </w:r>
      <w:r>
        <w:rPr>
          <w:b/>
        </w:rPr>
        <w:t>không</w:t>
      </w:r>
      <w:r>
        <w:t xml:space="preserve"> xuất hiện (isolation).</w:t>
      </w:r>
    </w:p>
    <w:p>
      <w:pPr>
        <w:pStyle w:val="ListBullet"/>
      </w:pPr>
      <w:r>
        <w:t>[ ] Durable notes giữ constraint sau 8 lần compaction.</w:t>
      </w:r>
    </w:p>
    <w:p>
      <w:pPr>
        <w:pStyle w:val="ListBullet"/>
      </w:pPr>
      <w:r>
        <w:t xml:space="preserve">[ ] long_term bị trim (1403 → 325) nhưng </w:t>
      </w:r>
      <w:r>
        <w:rPr>
          <w:rFonts w:ascii="Consolas" w:hAnsi="Consolas"/>
          <w:sz w:val="20"/>
        </w:rPr>
        <w:t>NestJS</w:t>
      </w:r>
      <w:r>
        <w:t xml:space="preserve"> vẫn còn (facts đầu + Context Block).</w:t>
      </w:r>
    </w:p>
    <w:p>
      <w:pPr>
        <w:pStyle w:val="ListBullet"/>
      </w:pPr>
      <w:r>
        <w:t>[ ] episodic = 0 token vì G20 không yêu cầu.</w:t>
      </w:r>
    </w:p>
    <w:p>
      <w:r>
        <w:t>---</w:t>
      </w:r>
    </w:p>
    <w:p>
      <w:pPr>
        <w:pStyle w:val="Heading2"/>
      </w:pPr>
      <w:r>
        <w:t>6. Điểm học được từ G20</w:t>
      </w:r>
    </w:p>
    <w:p>
      <w:r>
        <w:t xml:space="preserve">1. </w:t>
      </w:r>
      <w:r>
        <w:rPr>
          <w:b/>
        </w:rPr>
        <w:t>Một query có thể cần nhiều layer</w:t>
      </w:r>
      <w:r>
        <w:t xml:space="preserve"> — G20 tách rõ 3 mảnh: thread (short-term), user (long-term),</w:t>
      </w:r>
    </w:p>
    <w:p>
      <w:r>
        <w:t xml:space="preserve">   domain (semantic). Router/dataset quyết định layer nào được gọi.</w:t>
      </w:r>
    </w:p>
    <w:p>
      <w:r>
        <w:t xml:space="preserve">2. </w:t>
      </w:r>
      <w:r>
        <w:rPr>
          <w:b/>
        </w:rPr>
        <w:t>Scope là tường lửa</w:t>
      </w:r>
      <w:r>
        <w:t xml:space="preserve">: short-term đọc fixture của đúng thread, long-term chỉ user </w:t>
      </w:r>
      <w:r>
        <w:rPr>
          <w:rFonts w:ascii="Consolas" w:hAnsi="Consolas"/>
          <w:sz w:val="20"/>
        </w:rPr>
        <w:t>minh-lab17</w:t>
      </w:r>
      <w:r>
        <w:t>,</w:t>
      </w:r>
    </w:p>
    <w:p>
      <w:r>
        <w:t xml:space="preserve">   semantic chỉ </w:t>
      </w:r>
      <w:r>
        <w:rPr>
          <w:rFonts w:ascii="Consolas" w:hAnsi="Consolas"/>
          <w:sz w:val="20"/>
        </w:rPr>
        <w:t>graph_id</w:t>
      </w:r>
      <w:r>
        <w:t xml:space="preserve"> dùng chung → </w:t>
      </w:r>
      <w:r>
        <w:rPr>
          <w:rFonts w:ascii="Consolas" w:hAnsi="Consolas"/>
          <w:sz w:val="20"/>
        </w:rPr>
        <w:t>LOTUS-88</w:t>
      </w:r>
      <w:r>
        <w:t xml:space="preserve"> (của Lan) không bao giờ lọt vào.</w:t>
      </w:r>
    </w:p>
    <w:p>
      <w:r>
        <w:t xml:space="preserve">3. </w:t>
      </w:r>
      <w:r>
        <w:rPr>
          <w:b/>
        </w:rPr>
        <w:t>Compaction ≠ mất thông tin</w:t>
      </w:r>
      <w:r>
        <w:t>: 12 filler bị evict nhưng constraint (có dấu hiệu durable) được</w:t>
      </w:r>
    </w:p>
    <w:p>
      <w:r>
        <w:t xml:space="preserve">   thăng cấp lên durable notes.</w:t>
      </w:r>
    </w:p>
    <w:p>
      <w:r>
        <w:t xml:space="preserve">4. </w:t>
      </w:r>
      <w:r>
        <w:rPr>
          <w:b/>
        </w:rPr>
        <w:t>Trim phải giữ cả 2 đầu</w:t>
      </w:r>
      <w:r>
        <w:t>: marker có thể nằm ở đuôi (fact cuối, cuối doc) — head-trim thuần sẽ</w:t>
      </w:r>
    </w:p>
    <w:p>
      <w:r>
        <w:t xml:space="preserve">   làm mất </w:t>
      </w:r>
      <w:r>
        <w:rPr>
          <w:rFonts w:ascii="Consolas" w:hAnsi="Consolas"/>
          <w:sz w:val="20"/>
        </w:rPr>
        <w:t>NestJS</w:t>
      </w:r>
      <w:r>
        <w:t>/</w:t>
      </w:r>
      <w:r>
        <w:rPr>
          <w:rFonts w:ascii="Consolas" w:hAnsi="Consolas"/>
          <w:sz w:val="20"/>
        </w:rPr>
        <w:t>Idempotency-Key</w:t>
      </w:r>
      <w:r>
        <w:t xml:space="preserve"> trong các trường hợp tương tự.</w:t>
      </w:r>
    </w:p>
    <w:p>
      <w:r>
        <w:t xml:space="preserve">5. </w:t>
      </w:r>
      <w:r>
        <w:rPr>
          <w:b/>
        </w:rPr>
        <w:t>Redundancy là bạn của retrieval</w:t>
      </w:r>
      <w:r>
        <w:t xml:space="preserve">: </w:t>
      </w:r>
      <w:r>
        <w:rPr>
          <w:rFonts w:ascii="Consolas" w:hAnsi="Consolas"/>
          <w:sz w:val="20"/>
        </w:rPr>
        <w:t>NestJS</w:t>
      </w:r>
      <w:r>
        <w:t xml:space="preserve"> xuất hiện ở cả fact edges lẫn USER_SUMMARY của</w:t>
      </w:r>
    </w:p>
    <w:p>
      <w:r>
        <w:t xml:space="preserve">   Context Block — kể cả khi Zep đánh dấu fact </w:t>
      </w:r>
      <w:r>
        <w:rPr>
          <w:rFonts w:ascii="Consolas" w:hAnsi="Consolas"/>
          <w:sz w:val="20"/>
        </w:rPr>
        <w:t>invalid_at</w:t>
      </w:r>
      <w:r>
        <w:t>, marker vẫn còn.</w:t>
      </w:r>
    </w:p>
    <w:p>
      <w:r>
        <w:t xml:space="preserve">6. </w:t>
      </w:r>
      <w:r>
        <w:rPr>
          <w:b/>
        </w:rPr>
        <w:t>Token reduction thấp không đáng lo</w:t>
      </w:r>
      <w:r>
        <w:t>: G20 cần 3 layer nên context phải đủ rộng (3.5% reduction);</w:t>
      </w:r>
    </w:p>
    <w:p>
      <w:r>
        <w:t xml:space="preserve">   chỉ số quyết định là </w:t>
      </w:r>
      <w:r>
        <w:rPr>
          <w:b/>
        </w:rPr>
        <w:t>hit rate</w:t>
      </w:r>
      <w:r>
        <w:t xml:space="preserve"> (3/3 marker) — không phải càng cắt nhiều càng tốt.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