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chi tiết — Lab 17: Multi-Memory Agent với Zep</w:t>
      </w:r>
    </w:p>
    <w:p>
      <w:r>
        <w:t xml:space="preserve">Tài liệu này giải thích </w:t>
      </w:r>
      <w:r>
        <w:rPr>
          <w:b/>
        </w:rPr>
        <w:t>cách làm</w:t>
      </w:r>
      <w:r>
        <w:t xml:space="preserve"> bài lab, </w:t>
      </w:r>
      <w:r>
        <w:rPr>
          <w:b/>
        </w:rPr>
        <w:t>từng bước test</w:t>
      </w:r>
      <w:r>
        <w:t xml:space="preserve"> và </w:t>
      </w:r>
      <w:r>
        <w:rPr>
          <w:b/>
        </w:rPr>
        <w:t>vì sao phải làm đúng như vậy</w:t>
      </w:r>
      <w:r>
        <w:t>, dựa trên chính code của starter kit (</w:t>
      </w:r>
      <w:r>
        <w:rPr>
          <w:rFonts w:ascii="Consolas" w:hAnsi="Consolas"/>
          <w:sz w:val="20"/>
        </w:rPr>
        <w:t>src/</w:t>
      </w:r>
      <w:r>
        <w:t xml:space="preserve">, </w:t>
      </w:r>
      <w:r>
        <w:rPr>
          <w:rFonts w:ascii="Consolas" w:hAnsi="Consolas"/>
          <w:sz w:val="20"/>
        </w:rPr>
        <w:t>data/</w:t>
      </w:r>
      <w:r>
        <w:t xml:space="preserve">, </w:t>
      </w:r>
      <w:r>
        <w:rPr>
          <w:rFonts w:ascii="Consolas" w:hAnsi="Consolas"/>
          <w:sz w:val="20"/>
        </w:rPr>
        <w:t>tests/</w:t>
      </w:r>
      <w:r>
        <w:t xml:space="preserve">, </w:t>
      </w:r>
      <w:r>
        <w:rPr>
          <w:rFonts w:ascii="Consolas" w:hAnsi="Consolas"/>
          <w:sz w:val="20"/>
        </w:rPr>
        <w:t>reports/</w:t>
      </w:r>
      <w:r>
        <w:t>).</w:t>
      </w:r>
    </w:p>
    <w:p>
      <w:r>
        <w:t>---</w:t>
      </w:r>
    </w:p>
    <w:p>
      <w:pPr>
        <w:pStyle w:val="Heading2"/>
      </w:pPr>
      <w:r>
        <w:t>1. Bản chất lab và cách chấm điểm</w:t>
      </w:r>
    </w:p>
    <w:p>
      <w:pPr>
        <w:pStyle w:val="Heading3"/>
      </w:pPr>
      <w:r>
        <w:t>1.1. Lab này dạy gì</w:t>
      </w:r>
    </w:p>
    <w:p>
      <w:r>
        <w:t xml:space="preserve">Một agent cần </w:t>
      </w:r>
      <w:r>
        <w:rPr>
          <w:b/>
        </w:rPr>
        <w:t>nhiều hơn một chỗ lưu text</w:t>
      </w:r>
      <w:r>
        <w:t>. Lab xây 4 lớp memory song song và chứng minh rằng mỗi lớp phục vụ một mục đích khác nhau: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Giữ cái gì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Backend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Short-term</w:t>
            </w:r>
          </w:p>
        </w:tc>
        <w:tc>
          <w:tcPr>
            <w:tcW w:type="dxa" w:w="2160"/>
          </w:tcPr>
          <w:p>
            <w:r/>
            <w:r>
              <w:t>4–6 turn gần nhất của thread hiện tại + durable notes</w:t>
            </w:r>
          </w:p>
        </w:tc>
        <w:tc>
          <w:tcPr>
            <w:tcW w:type="dxa" w:w="2160"/>
          </w:tcPr>
          <w:p>
            <w:r/>
            <w:r>
              <w:t>Thread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ShortTermMemory</w:t>
            </w:r>
            <w:r>
              <w:t xml:space="preserve"> local (buffer/summary/sliding)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Long-term</w:t>
            </w:r>
          </w:p>
        </w:tc>
        <w:tc>
          <w:tcPr>
            <w:tcW w:type="dxa" w:w="2160"/>
          </w:tcPr>
          <w:p>
            <w:r/>
            <w:r>
              <w:t>Preference, fact, open loop, quyết định bền vững qua nhiều session</w:t>
            </w:r>
          </w:p>
        </w:tc>
        <w:tc>
          <w:tcPr>
            <w:tcW w:type="dxa" w:w="2160"/>
          </w:tcPr>
          <w:p>
            <w:r/>
            <w:r>
              <w:t>User</w:t>
            </w:r>
          </w:p>
        </w:tc>
        <w:tc>
          <w:tcPr>
            <w:tcW w:type="dxa" w:w="2160"/>
          </w:tcPr>
          <w:p>
            <w:r/>
            <w:r>
              <w:t>Zep Context Block + fact edges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Episodic</w:t>
            </w:r>
          </w:p>
        </w:tc>
        <w:tc>
          <w:tcPr>
            <w:tcW w:type="dxa" w:w="2160"/>
          </w:tcPr>
          <w:p>
            <w:r/>
            <w:r>
              <w:t>Trajectory, outcome, reflection của những lần trước</w:t>
            </w:r>
          </w:p>
        </w:tc>
        <w:tc>
          <w:tcPr>
            <w:tcW w:type="dxa" w:w="2160"/>
          </w:tcPr>
          <w:p>
            <w:r/>
            <w:r>
              <w:t>User</w:t>
            </w:r>
          </w:p>
        </w:tc>
        <w:tc>
          <w:tcPr>
            <w:tcW w:type="dxa" w:w="2160"/>
          </w:tcPr>
          <w:p>
            <w:r/>
            <w:r>
              <w:t>Zep episode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Semantic</w:t>
            </w:r>
          </w:p>
        </w:tc>
        <w:tc>
          <w:tcPr>
            <w:tcW w:type="dxa" w:w="2160"/>
          </w:tcPr>
          <w:p>
            <w:r/>
            <w:r>
              <w:t>Tri thức domain dùng chung (payment rule, playbook)</w:t>
            </w:r>
          </w:p>
        </w:tc>
        <w:tc>
          <w:tcPr>
            <w:tcW w:type="dxa" w:w="2160"/>
          </w:tcPr>
          <w:p>
            <w:r/>
            <w:r>
              <w:t>Toàn công ty</w:t>
            </w:r>
          </w:p>
        </w:tc>
        <w:tc>
          <w:tcPr>
            <w:tcW w:type="dxa" w:w="2160"/>
          </w:tcPr>
          <w:p>
            <w:r/>
            <w:r>
              <w:t>Zep standalone graph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Mixed (E07)</w:t>
            </w:r>
          </w:p>
        </w:tc>
        <w:tc>
          <w:tcPr>
            <w:tcW w:type="dxa" w:w="2160"/>
          </w:tcPr>
          <w:p>
            <w:r/>
            <w:r>
              <w:t>Ghép nhiều layer theo budget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ContextBudgetManager</w:t>
            </w:r>
          </w:p>
        </w:tc>
      </w:tr>
    </w:tbl>
    <w:p>
      <w:pPr>
        <w:pStyle w:val="Heading3"/>
      </w:pPr>
      <w:r>
        <w:t>1.2. Scorer chấm thế nào (đọc kỹ trước khi code)</w:t>
      </w:r>
    </w:p>
    <w:p>
      <w:pPr>
        <w:pStyle w:val="ListBullet"/>
      </w:pPr>
      <w:r>
        <w:t xml:space="preserve">Nguồn thật của evaluator là </w:t>
      </w:r>
      <w:r>
        <w:rPr>
          <w:b/>
        </w:rPr>
        <w:t>`data/sessions.json`</w:t>
      </w:r>
      <w:r>
        <w:t xml:space="preserve"> (2 user, 3 stage, 11 case). </w:t>
      </w:r>
      <w:r>
        <w:rPr>
          <w:rFonts w:ascii="Consolas" w:hAnsi="Consolas"/>
          <w:sz w:val="20"/>
        </w:rPr>
        <w:t>data/ground_truth.json</w:t>
      </w:r>
      <w:r>
        <w:t xml:space="preserve"> chỉ là bản trích để đọc nhanh — </w:t>
      </w:r>
      <w:r>
        <w:rPr>
          <w:b/>
        </w:rPr>
        <w:t>scorer không load file này</w:t>
      </w:r>
      <w:r>
        <w:t>.</w:t>
      </w:r>
    </w:p>
    <w:p>
      <w:pPr>
        <w:pStyle w:val="ListBullet"/>
      </w:pPr>
      <w:r>
        <w:t xml:space="preserve">Mỗi case có </w:t>
      </w:r>
      <w:r>
        <w:rPr>
          <w:rFonts w:ascii="Consolas" w:hAnsi="Consolas"/>
          <w:sz w:val="20"/>
        </w:rPr>
        <w:t>must_contain_all</w:t>
      </w:r>
      <w:r>
        <w:t xml:space="preserve"> (bắt buộc có) và </w:t>
      </w:r>
      <w:r>
        <w:rPr>
          <w:rFonts w:ascii="Consolas" w:hAnsi="Consolas"/>
          <w:sz w:val="20"/>
        </w:rPr>
        <w:t>must_not_contain</w:t>
      </w:r>
      <w:r>
        <w:t xml:space="preserve"> (cấm xuất hiện).</w:t>
      </w:r>
    </w:p>
    <w:p>
      <w:pPr>
        <w:pStyle w:val="ListBullet"/>
      </w:pPr>
      <w:r>
        <w:t xml:space="preserve">Scorer </w:t>
      </w:r>
      <w:r>
        <w:rPr>
          <w:b/>
        </w:rPr>
        <w:t>normalize</w:t>
      </w:r>
      <w:r>
        <w:t xml:space="preserve"> (hạ hoa thường, gộp khoảng trắng) rồi tìm chuỗi con trong </w:t>
      </w:r>
      <w:r>
        <w:rPr>
          <w:b/>
        </w:rPr>
        <w:t>retrieved text</w:t>
      </w:r>
      <w:r>
        <w:t>:</w:t>
      </w:r>
    </w:p>
    <w:p>
      <w:r>
        <w:t xml:space="preserve">  - Mọi string trong </w:t>
      </w:r>
      <w:r>
        <w:rPr>
          <w:rFonts w:ascii="Consolas" w:hAnsi="Consolas"/>
          <w:sz w:val="20"/>
        </w:rPr>
        <w:t>must_contain_all</w:t>
      </w:r>
      <w:r>
        <w:t xml:space="preserve"> phải xuất hiện → mới PASS.</w:t>
      </w:r>
    </w:p>
    <w:p>
      <w:r>
        <w:t xml:space="preserve">  - Bất kỳ string nào trong </w:t>
      </w:r>
      <w:r>
        <w:rPr>
          <w:rFonts w:ascii="Consolas" w:hAnsi="Consolas"/>
          <w:sz w:val="20"/>
        </w:rPr>
        <w:t>must_not_contain</w:t>
      </w:r>
      <w:r>
        <w:t xml:space="preserve"> xuất hiện → FAIL.</w:t>
      </w:r>
    </w:p>
    <w:p>
      <w:r>
        <w:t xml:space="preserve">  - Exception hoặc retrieved rỗng → FAIL.</w:t>
      </w:r>
    </w:p>
    <w:p>
      <w:pPr>
        <w:pStyle w:val="ListBullet"/>
      </w:pPr>
      <w:r>
        <w:rPr>
          <w:b/>
        </w:rPr>
        <w:t>Không có LLM tham gia chấm.</w:t>
      </w:r>
      <w:r>
        <w:t xml:space="preserve"> Vì vậy không thể "đoán câu trả lời nghe hợp lý" để che lỗi retrieval — nếu retrieval không lấy đúng evidence, case chắc chắn fail.</w:t>
      </w:r>
    </w:p>
    <w:p>
      <w:r>
        <w:rPr>
          <w:i/>
        </w:rPr>
        <w:t>**Hệ quả quan trọng:** bạn phải tối ưu cho **marker literal** (chuỗi đúng như `PAYMENT-RULE-3`, `concurrency=20`, `16:00`) xuất hiện nguyên văn trong text bạn trả về. Một câu trả lời "đúng ý" nhưng không chứa marker vẫn bị tính FAIL.</w:t>
      </w:r>
    </w:p>
    <w:p>
      <w:pPr>
        <w:pStyle w:val="Heading3"/>
      </w:pPr>
      <w:r>
        <w:t>1.3. Bảng điểm (tran 80 + cong)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Khoi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Diem</w:t>
            </w:r>
          </w:p>
        </w:tc>
      </w:tr>
      <w:tr>
        <w:tc>
          <w:tcPr>
            <w:tcW w:type="dxa" w:w="4320"/>
          </w:tcPr>
          <w:p>
            <w:r/>
            <w:r>
              <w:t>11 case E01–E11</w:t>
            </w:r>
          </w:p>
        </w:tc>
        <w:tc>
          <w:tcPr>
            <w:tcW w:type="dxa" w:w="4320"/>
          </w:tcPr>
          <w:p>
            <w:r/>
            <w:r>
              <w:t>56</w:t>
            </w:r>
          </w:p>
        </w:tc>
      </w:tr>
      <w:tr>
        <w:tc>
          <w:tcPr>
            <w:tcW w:type="dxa" w:w="4320"/>
          </w:tcPr>
          <w:p>
            <w:r/>
            <w:r>
              <w:t>Privacy drill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 xml:space="preserve">4 cau phan tich + </w:t>
            </w:r>
            <w:r>
              <w:rPr>
                <w:rFonts w:ascii="Consolas" w:hAnsi="Consolas"/>
                <w:sz w:val="20"/>
              </w:rPr>
              <w:t>comparison.md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3 cau thuc hanh trong README_submission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Artefact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Tran nen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80</w:t>
            </w:r>
          </w:p>
        </w:tc>
      </w:tr>
      <w:tr>
        <w:tc>
          <w:tcPr>
            <w:tcW w:type="dxa" w:w="4320"/>
          </w:tcPr>
          <w:p>
            <w:r/>
            <w:r>
              <w:t>Golden 20/20</w:t>
            </w:r>
          </w:p>
        </w:tc>
        <w:tc>
          <w:tcPr>
            <w:tcW w:type="dxa" w:w="4320"/>
          </w:tcPr>
          <w:p>
            <w:r/>
            <w:r>
              <w:t>+10 hoặc 0</w:t>
            </w:r>
          </w:p>
        </w:tc>
      </w:tr>
      <w:tr>
        <w:tc>
          <w:tcPr>
            <w:tcW w:type="dxa" w:w="4320"/>
          </w:tcPr>
          <w:p>
            <w:r/>
            <w:r>
              <w:t>UI demo / report dep</w:t>
            </w:r>
          </w:p>
        </w:tc>
        <w:tc>
          <w:tcPr>
            <w:tcW w:type="dxa" w:w="4320"/>
          </w:tcPr>
          <w:p>
            <w:r/>
            <w:r>
              <w:t>+10 tối đa</w:t>
            </w:r>
          </w:p>
        </w:tc>
      </w:tr>
    </w:tbl>
    <w:p>
      <w:r>
        <w:rPr>
          <w:b/>
        </w:rPr>
        <w:t>Điều kiện pass:</w:t>
      </w:r>
      <w:r>
        <w:t xml:space="preserve"> nền ≥ 56/80 </w:t>
      </w:r>
      <w:r>
        <w:rPr>
          <w:b/>
        </w:rPr>
        <w:t>và</w:t>
      </w:r>
      <w:r>
        <w:t xml:space="preserve"> practice hit rate ≥ 80% (≥ 9/11 PASS) </w:t>
      </w:r>
      <w:r>
        <w:rPr>
          <w:b/>
        </w:rPr>
        <w:t>và</w:t>
      </w:r>
      <w:r>
        <w:t xml:space="preserve"> nộp đủ artefact </w:t>
      </w:r>
      <w:r>
        <w:rPr>
          <w:b/>
        </w:rPr>
        <w:t>và</w:t>
      </w:r>
      <w:r>
        <w:t xml:space="preserve"> không commit secret.</w:t>
      </w:r>
    </w:p>
    <w:p>
      <w:r>
        <w:t>---</w:t>
      </w:r>
    </w:p>
    <w:p>
      <w:pPr>
        <w:pStyle w:val="Heading2"/>
      </w:pPr>
      <w:r>
        <w:t>2. Kiến trúc và luồng dữ liệu</w:t>
      </w:r>
    </w:p>
    <w:p>
      <w:r>
        <w:rPr>
          <w:rFonts w:ascii="Consolas" w:hAnsi="Consolas"/>
          <w:sz w:val="19"/>
        </w:rPr>
        <w:t>data/sessions.json ──&gt; ingest theo stage ──&gt; Zep user graph (threads, facts, episodes)</w:t>
      </w:r>
    </w:p>
    <w:p>
      <w:r>
        <w:rPr>
          <w:rFonts w:ascii="Consolas" w:hAnsi="Consolas"/>
          <w:sz w:val="19"/>
        </w:rPr>
        <w:t xml:space="preserve">                                                       │</w:t>
      </w:r>
    </w:p>
    <w:p>
      <w:r>
        <w:rPr>
          <w:rFonts w:ascii="Consolas" w:hAnsi="Consolas"/>
          <w:sz w:val="19"/>
        </w:rPr>
        <w:t>data/knowledge.jsonl ──&gt; seed ──&gt; Zep standalone semantic graph</w:t>
      </w:r>
    </w:p>
    <w:p>
      <w:r>
        <w:rPr>
          <w:rFonts w:ascii="Consolas" w:hAnsi="Consolas"/>
          <w:sz w:val="19"/>
        </w:rPr>
        <w:t xml:space="preserve">                                                       │</w:t>
      </w:r>
    </w:p>
    <w:p>
      <w:r>
        <w:rPr>
          <w:rFonts w:ascii="Consolas" w:hAnsi="Consolas"/>
          <w:sz w:val="19"/>
        </w:rPr>
        <w:t>Query ──&gt; evaluator dispatch theo expected_layer ──&gt; retrieve (student code)</w:t>
      </w:r>
    </w:p>
    <w:p>
      <w:r>
        <w:rPr>
          <w:rFonts w:ascii="Consolas" w:hAnsi="Consolas"/>
          <w:sz w:val="19"/>
        </w:rPr>
        <w:t xml:space="preserve">                                                       │</w:t>
      </w:r>
    </w:p>
    <w:p>
      <w:r>
        <w:rPr>
          <w:rFonts w:ascii="Consolas" w:hAnsi="Consolas"/>
          <w:sz w:val="19"/>
        </w:rPr>
        <w:t xml:space="preserve">        short_term (local)   long_term (Context Block)   episodic (user search)   semantic (graph search)</w:t>
      </w:r>
    </w:p>
    <w:p>
      <w:r>
        <w:rPr>
          <w:rFonts w:ascii="Consolas" w:hAnsi="Consolas"/>
          <w:sz w:val="19"/>
        </w:rPr>
        <w:t xml:space="preserve">                                                       │</w:t>
      </w:r>
    </w:p>
    <w:p>
      <w:r>
        <w:rPr>
          <w:rFonts w:ascii="Consolas" w:hAnsi="Consolas"/>
          <w:sz w:val="19"/>
        </w:rPr>
        <w:t xml:space="preserve">                              ContextBudgetManager (10/4/3/3, priority)</w:t>
      </w:r>
    </w:p>
    <w:p>
      <w:r>
        <w:rPr>
          <w:rFonts w:ascii="Consolas" w:hAnsi="Consolas"/>
          <w:sz w:val="19"/>
        </w:rPr>
        <w:t xml:space="preserve">                                                       │</w:t>
      </w:r>
    </w:p>
    <w:p>
      <w:r>
        <w:rPr>
          <w:rFonts w:ascii="Consolas" w:hAnsi="Consolas"/>
          <w:sz w:val="19"/>
        </w:rPr>
        <w:t xml:space="preserve">                                              merged context ──&gt; scorer (normalize + markers)</w:t>
      </w:r>
    </w:p>
    <w:p>
      <w:pPr>
        <w:pStyle w:val="Heading3"/>
      </w:pPr>
      <w:r>
        <w:t>Vai trò từng file bạn phải biết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Bạn có sửa không?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src/memory_student.py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 hàm TODO của bạn</w:t>
            </w:r>
          </w:p>
        </w:tc>
        <w:tc>
          <w:tcPr>
            <w:tcW w:type="dxa" w:w="2880"/>
          </w:tcPr>
          <w:p>
            <w:r/>
            <w:r>
              <w:t>✅ ĐÚNG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src/memory_reference.py</w:t>
            </w:r>
          </w:p>
        </w:tc>
        <w:tc>
          <w:tcPr>
            <w:tcW w:type="dxa" w:w="2880"/>
          </w:tcPr>
          <w:p>
            <w:r/>
            <w:r>
              <w:t>Lời giải của giảng viên</w:t>
            </w:r>
          </w:p>
        </w:tc>
        <w:tc>
          <w:tcPr>
            <w:tcW w:type="dxa" w:w="2880"/>
          </w:tcPr>
          <w:p>
            <w:r/>
            <w:r>
              <w:t>❌ KHÔNG (copy = -30)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src/evaluate.py</w:t>
            </w:r>
          </w:p>
        </w:tc>
        <w:tc>
          <w:tcPr>
            <w:tcW w:type="dxa" w:w="2880"/>
          </w:tcPr>
          <w:p>
            <w:r/>
            <w:r>
              <w:t>Evaluator: đọc dataset, gọi memory impl, chấm, ghi report</w:t>
            </w:r>
          </w:p>
        </w:tc>
        <w:tc>
          <w:tcPr>
            <w:tcW w:type="dxa" w:w="2880"/>
          </w:tcPr>
          <w:p>
            <w:r/>
            <w:r>
              <w:t>❌ KHÔNG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src/seed.py</w:t>
            </w:r>
          </w:p>
        </w:tc>
        <w:tc>
          <w:tcPr>
            <w:tcW w:type="dxa" w:w="2880"/>
          </w:tcPr>
          <w:p>
            <w:r/>
            <w:r>
              <w:t>Reset user + ingest session + seed semantic graph</w:t>
            </w:r>
          </w:p>
        </w:tc>
        <w:tc>
          <w:tcPr>
            <w:tcW w:type="dxa" w:w="2880"/>
          </w:tcPr>
          <w:p>
            <w:r/>
            <w:r>
              <w:t>❌ KHÔNG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src/zep_common.py</w:t>
            </w:r>
          </w:p>
        </w:tc>
        <w:tc>
          <w:tcPr>
            <w:tcW w:type="dxa" w:w="2880"/>
          </w:tcPr>
          <w:p>
            <w:r/>
            <w:r>
              <w:t xml:space="preserve">Helper Zep: </w:t>
            </w:r>
            <w:r>
              <w:rPr>
                <w:rFonts w:ascii="Consolas" w:hAnsi="Consolas"/>
                <w:sz w:val="20"/>
              </w:rPr>
              <w:t>prime_eval_thread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render_graph_search</w:t>
            </w:r>
            <w:r>
              <w:t>, polling</w:t>
            </w:r>
          </w:p>
        </w:tc>
        <w:tc>
          <w:tcPr>
            <w:tcW w:type="dxa" w:w="2880"/>
          </w:tcPr>
          <w:p>
            <w:r/>
            <w:r>
              <w:t>❌ KHÔNG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src/context_budget.py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ContextBudgetManager</w:t>
            </w:r>
            <w:r>
              <w:t xml:space="preserve"> 10/4/3/3</w:t>
            </w:r>
          </w:p>
        </w:tc>
        <w:tc>
          <w:tcPr>
            <w:tcW w:type="dxa" w:w="2880"/>
          </w:tcPr>
          <w:p>
            <w:r/>
            <w:r>
              <w:t>❌ KHÔNG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src/short_term.py</w:t>
            </w:r>
          </w:p>
        </w:tc>
        <w:tc>
          <w:tcPr>
            <w:tcW w:type="dxa" w:w="2880"/>
          </w:tcPr>
          <w:p>
            <w:r/>
            <w:r>
              <w:t>Short-term local (đã hoàn chỉnh)</w:t>
            </w:r>
          </w:p>
        </w:tc>
        <w:tc>
          <w:tcPr>
            <w:tcW w:type="dxa" w:w="2880"/>
          </w:tcPr>
          <w:p>
            <w:r/>
            <w:r>
              <w:t>❌ KHÔNG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src/utils.py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cap_query</w:t>
            </w:r>
            <w:r>
              <w:t xml:space="preserve"> (≤400 ký tự), </w:t>
            </w:r>
            <w:r>
              <w:rPr>
                <w:rFonts w:ascii="Consolas" w:hAnsi="Consolas"/>
                <w:sz w:val="20"/>
              </w:rPr>
              <w:t>estimate_tokens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normalize</w:t>
            </w:r>
          </w:p>
        </w:tc>
        <w:tc>
          <w:tcPr>
            <w:tcW w:type="dxa" w:w="2880"/>
          </w:tcPr>
          <w:p>
            <w:r/>
            <w:r>
              <w:t>❌ KHÔNG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src/demo_ui.py</w:t>
            </w:r>
          </w:p>
        </w:tc>
        <w:tc>
          <w:tcPr>
            <w:tcW w:type="dxa" w:w="2880"/>
          </w:tcPr>
          <w:p>
            <w:r/>
            <w:r>
              <w:t>Bonus UI (+10)</w:t>
            </w:r>
          </w:p>
        </w:tc>
        <w:tc>
          <w:tcPr>
            <w:tcW w:type="dxa" w:w="2880"/>
          </w:tcPr>
          <w:p>
            <w:r/>
            <w:r>
              <w:t xml:space="preserve">✅ Chỉ hàm </w:t>
            </w:r>
            <w:r>
              <w:rPr>
                <w:rFonts w:ascii="Consolas" w:hAnsi="Consolas"/>
                <w:sz w:val="20"/>
              </w:rPr>
              <w:t>retrieve_for_case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tests/</w:t>
            </w:r>
          </w:p>
        </w:tc>
        <w:tc>
          <w:tcPr>
            <w:tcW w:type="dxa" w:w="2880"/>
          </w:tcPr>
          <w:p>
            <w:r/>
            <w:r>
              <w:t>Unit test lock starter kit</w:t>
            </w:r>
          </w:p>
        </w:tc>
        <w:tc>
          <w:tcPr>
            <w:tcW w:type="dxa" w:w="2880"/>
          </w:tcPr>
          <w:p>
            <w:r/>
            <w:r>
              <w:t>❌ KHÔNG</w:t>
            </w:r>
          </w:p>
        </w:tc>
      </w:tr>
    </w:tbl>
    <w:p>
      <w:r>
        <w:rPr>
          <w:i/>
        </w:rPr>
        <w:t>**Quy tắc vàng:** chỉ sửa `memory_student.py` (bắt buộc) và `demo_ui.py` (nếu làm bonus). Sửa test/scorer/ground-truth để điểm tăng sẽ bị phát hiện và trừ artefact.</w:t>
      </w:r>
    </w:p>
    <w:p>
      <w:r>
        <w:t>---</w:t>
      </w:r>
    </w:p>
    <w:p>
      <w:pPr>
        <w:pStyle w:val="Heading2"/>
      </w:pPr>
      <w:r>
        <w:t>3. Các bước làm + TẠI SAO phải làm vậy</w:t>
      </w:r>
    </w:p>
    <w:p>
      <w:pPr>
        <w:pStyle w:val="Heading3"/>
      </w:pPr>
      <w:r>
        <w:t>Bước 0 — Chuẩn bị môi trường</w:t>
      </w:r>
    </w:p>
    <w:p>
      <w:r>
        <w:rPr>
          <w:rFonts w:ascii="Consolas" w:hAnsi="Consolas"/>
          <w:sz w:val="19"/>
        </w:rPr>
        <w:t>cp .env.example .env          # điền ZEP_API_KEY</w:t>
      </w:r>
    </w:p>
    <w:p>
      <w:r>
        <w:rPr>
          <w:rFonts w:ascii="Consolas" w:hAnsi="Consolas"/>
          <w:sz w:val="19"/>
        </w:rPr>
        <w:t>docker compose build</w:t>
      </w:r>
    </w:p>
    <w:p>
      <w:r>
        <w:rPr>
          <w:rFonts w:ascii="Consolas" w:hAnsi="Consolas"/>
          <w:sz w:val="19"/>
        </w:rPr>
        <w:t>docker compose up -d redis qdrant</w:t>
      </w:r>
    </w:p>
    <w:p>
      <w:r>
        <w:rPr>
          <w:b/>
        </w:rPr>
        <w:t>Tại sao:</w:t>
      </w:r>
    </w:p>
    <w:p>
      <w:pPr>
        <w:pStyle w:val="ListBullet"/>
      </w:pPr>
      <w:r>
        <w:t xml:space="preserve">Docker đóng gói </w:t>
      </w:r>
      <w:r>
        <w:rPr>
          <w:b/>
        </w:rPr>
        <w:t>client code + Redis + Qdrant local baseline</w:t>
      </w:r>
      <w:r>
        <w:t xml:space="preserve"> — không phải Zep server. Zep là </w:t>
      </w:r>
      <w:r>
        <w:rPr>
          <w:b/>
        </w:rPr>
        <w:t>Cloud V3</w:t>
      </w:r>
      <w:r>
        <w:t xml:space="preserve"> (SDK </w:t>
      </w:r>
      <w:r>
        <w:rPr>
          <w:rFonts w:ascii="Consolas" w:hAnsi="Consolas"/>
          <w:sz w:val="20"/>
        </w:rPr>
        <w:t>zep-cloud</w:t>
      </w:r>
      <w:r>
        <w:t>), bạn chỉ cần API key.</w:t>
      </w:r>
    </w:p>
    <w:p>
      <w:pPr>
        <w:pStyle w:val="ListBullet"/>
      </w:pPr>
      <w:r>
        <w:t xml:space="preserve">Redis/Qdrant tồn tại để bạn </w:t>
      </w:r>
      <w:r>
        <w:rPr>
          <w:b/>
        </w:rPr>
        <w:t>nhìn thấy sự khác biệt</w:t>
      </w:r>
      <w:r>
        <w:t xml:space="preserve"> giữa "tự build memory" và "managed memory" — không phải để thay thế Zep.</w:t>
      </w:r>
    </w:p>
    <w:p>
      <w:pPr>
        <w:pStyle w:val="Heading3"/>
      </w:pPr>
      <w:r>
        <w:t>Bước 1 — Smoke test</w:t>
      </w:r>
    </w:p>
    <w:p>
      <w:r>
        <w:rPr>
          <w:rFonts w:ascii="Consolas" w:hAnsi="Consolas"/>
          <w:sz w:val="19"/>
        </w:rPr>
        <w:t>docker compose run --rm app python -m src.smoke</w:t>
      </w:r>
    </w:p>
    <w:p>
      <w:r>
        <w:rPr>
          <w:b/>
        </w:rPr>
        <w:t>Nó kiểm tra 4 thứ:</w:t>
      </w:r>
      <w:r>
        <w:t xml:space="preserve"> Redis ping được, Qdrant trả HTTP 200, </w:t>
      </w:r>
      <w:r>
        <w:rPr>
          <w:rFonts w:ascii="Consolas" w:hAnsi="Consolas"/>
          <w:sz w:val="20"/>
        </w:rPr>
        <w:t>sessions.json</w:t>
      </w:r>
      <w:r>
        <w:t xml:space="preserve"> có ≥10 evaluation phủ 4 layer, </w:t>
      </w:r>
      <w:r>
        <w:rPr>
          <w:rFonts w:ascii="Consolas" w:hAnsi="Consolas"/>
          <w:sz w:val="20"/>
        </w:rPr>
        <w:t>ZEP_API_KEY</w:t>
      </w:r>
      <w:r>
        <w:t xml:space="preserve"> có giá trị.</w:t>
      </w:r>
    </w:p>
    <w:p>
      <w:r>
        <w:rPr>
          <w:b/>
        </w:rPr>
        <w:t>Tại sao phải chạy trước:</w:t>
      </w:r>
      <w:r>
        <w:t xml:space="preserve"> đây là *tiền quyết* — nếu một trong 4 mục fail, mọi bước sau (seed, evaluate) sẽ fail hàng loạt và bạn không biết lỗi nằm ở đâu. Tách "môi trường" khỏi "code" trước khi bắt đầu debug.</w:t>
      </w:r>
    </w:p>
    <w:p>
      <w:pPr>
        <w:pStyle w:val="Heading3"/>
      </w:pPr>
      <w:r>
        <w:t>Bước 2 — Seed Zep một lần</w:t>
      </w:r>
    </w:p>
    <w:p>
      <w:r>
        <w:rPr>
          <w:rFonts w:ascii="Consolas" w:hAnsi="Consolas"/>
          <w:sz w:val="19"/>
        </w:rPr>
        <w:t>docker compose run --rm app python -m src.seed</w:t>
      </w:r>
    </w:p>
    <w:p>
      <w:r>
        <w:rPr>
          <w:b/>
        </w:rPr>
        <w:t>Nó làm gì:</w:t>
      </w:r>
      <w:r>
        <w:t xml:space="preserve"> reset 2 synthetic user, ingest toàn bộ message theo stage (1→2→3), seed 4 document từ </w:t>
      </w:r>
      <w:r>
        <w:rPr>
          <w:rFonts w:ascii="Consolas" w:hAnsi="Consolas"/>
          <w:sz w:val="20"/>
        </w:rPr>
        <w:t>knowledge.jsonl</w:t>
      </w:r>
      <w:r>
        <w:t xml:space="preserve"> vào standalone graph, rồi </w:t>
      </w:r>
      <w:r>
        <w:rPr>
          <w:b/>
        </w:rPr>
        <w:t>poll</w:t>
      </w:r>
      <w:r>
        <w:t xml:space="preserve"> đến khi marker chính (</w:t>
      </w:r>
      <w:r>
        <w:rPr>
          <w:rFonts w:ascii="Consolas" w:hAnsi="Consolas"/>
          <w:sz w:val="20"/>
        </w:rPr>
        <w:t>PAYMENT-RULE-3</w:t>
      </w:r>
      <w:r>
        <w:t xml:space="preserve">, </w:t>
      </w:r>
      <w:r>
        <w:rPr>
          <w:rFonts w:ascii="Consolas" w:hAnsi="Consolas"/>
          <w:sz w:val="20"/>
        </w:rPr>
        <w:t>CONN-POOL-FIRST</w:t>
      </w:r>
      <w:r>
        <w:t xml:space="preserve">, </w:t>
      </w:r>
      <w:r>
        <w:rPr>
          <w:rFonts w:ascii="Consolas" w:hAnsi="Consolas"/>
          <w:sz w:val="20"/>
        </w:rPr>
        <w:t>DELETE-VERIFY-ALL</w:t>
      </w:r>
      <w:r>
        <w:t xml:space="preserve">, </w:t>
      </w:r>
      <w:r>
        <w:rPr>
          <w:rFonts w:ascii="Consolas" w:hAnsi="Consolas"/>
          <w:sz w:val="20"/>
        </w:rPr>
        <w:t>BUDGET-10-4-3-3</w:t>
      </w:r>
      <w:r>
        <w:t>) searchable được.</w:t>
      </w:r>
    </w:p>
    <w:p>
      <w:r>
        <w:rPr>
          <w:b/>
        </w:rPr>
        <w:t>Tại sao:</w:t>
      </w:r>
    </w:p>
    <w:p>
      <w:pPr>
        <w:pStyle w:val="ListBullet"/>
      </w:pPr>
      <w:r>
        <w:t xml:space="preserve">Zep index </w:t>
      </w:r>
      <w:r>
        <w:rPr>
          <w:b/>
        </w:rPr>
        <w:t>bất đồng bộ</w:t>
      </w:r>
      <w:r>
        <w:t xml:space="preserve">: vừa ingest xong chưa chắc search ra. </w:t>
      </w:r>
      <w:r>
        <w:rPr>
          <w:rFonts w:ascii="Consolas" w:hAnsi="Consolas"/>
          <w:sz w:val="20"/>
        </w:rPr>
        <w:t>wait_for_search</w:t>
      </w:r>
      <w:r>
        <w:t xml:space="preserve"> poll tới </w:t>
      </w:r>
      <w:r>
        <w:rPr>
          <w:rFonts w:ascii="Consolas" w:hAnsi="Consolas"/>
          <w:sz w:val="20"/>
        </w:rPr>
        <w:t>ZEP_POLL_TIMEOUT</w:t>
      </w:r>
      <w:r>
        <w:t xml:space="preserve"> (240s) để chắc chắn dữ liệu sẵn sàng — nếu không, benchmark fail vì "chưa kịp index" chứ không phải vì code bạn sai.</w:t>
      </w:r>
    </w:p>
    <w:p>
      <w:pPr>
        <w:pStyle w:val="ListBullet"/>
      </w:pPr>
      <w:r>
        <w:t xml:space="preserve">Chỉ cần seed </w:t>
      </w:r>
      <w:r>
        <w:rPr>
          <w:b/>
        </w:rPr>
        <w:t>một lần</w:t>
      </w:r>
      <w:r>
        <w:t xml:space="preserve">. Các lệnh sau dùng </w:t>
      </w:r>
      <w:r>
        <w:rPr>
          <w:rFonts w:ascii="Consolas" w:hAnsi="Consolas"/>
          <w:sz w:val="20"/>
        </w:rPr>
        <w:t>--reuse-seeded</w:t>
      </w:r>
      <w:r>
        <w:t xml:space="preserve"> để </w:t>
      </w:r>
      <w:r>
        <w:rPr>
          <w:b/>
        </w:rPr>
        <w:t>không ingest lặp lại</w:t>
      </w:r>
      <w:r>
        <w:t xml:space="preserve"> (vừa nhanh vừa không làm lệch trạng thái dữ liệu).</w:t>
      </w:r>
    </w:p>
    <w:p>
      <w:pPr>
        <w:pStyle w:val="Heading3"/>
      </w:pPr>
      <w:r>
        <w:t>Bước 3 — Pha A: short-term + compaction (E01, E10 — 9 điểm, KHÔNG viết code)</w:t>
      </w:r>
    </w:p>
    <w:p>
      <w:r>
        <w:rPr>
          <w:rFonts w:ascii="Consolas" w:hAnsi="Consolas"/>
          <w:sz w:val="19"/>
        </w:rPr>
        <w:t>docker compose run --rm app python -m src.demo_short_term</w:t>
      </w:r>
    </w:p>
    <w:p>
      <w:r>
        <w:rPr>
          <w:rFonts w:ascii="Consolas" w:hAnsi="Consolas"/>
          <w:sz w:val="19"/>
        </w:rPr>
        <w:t>docker compose run --rm app pytest -q tests/test_short_term.py</w:t>
      </w:r>
    </w:p>
    <w:p>
      <w:r>
        <w:t xml:space="preserve">Quan sát 3 strategy trong </w:t>
      </w:r>
      <w:r>
        <w:rPr>
          <w:rFonts w:ascii="Consolas" w:hAnsi="Consolas"/>
          <w:sz w:val="20"/>
        </w:rPr>
        <w:t>src/short_term.py</w:t>
      </w:r>
      <w:r>
        <w:t>:</w:t>
      </w:r>
    </w:p>
    <w:p>
      <w:pPr>
        <w:pStyle w:val="ListBullet"/>
      </w:pPr>
      <w:r>
        <w:rPr>
          <w:b/>
        </w:rPr>
        <w:t>buffer:</w:t>
      </w:r>
      <w:r>
        <w:t xml:space="preserve"> giữ tất cả → token tăng tuyến tính, không bao giờ quên nhưng vỡ budget.</w:t>
      </w:r>
    </w:p>
    <w:p>
      <w:pPr>
        <w:pStyle w:val="ListBullet"/>
      </w:pPr>
      <w:r>
        <w:rPr>
          <w:b/>
        </w:rPr>
        <w:t>summary:</w:t>
      </w:r>
      <w:r>
        <w:t xml:space="preserve"> nén turn cũ thành summary, giữ 2 turn gần nhất.</w:t>
      </w:r>
    </w:p>
    <w:p>
      <w:pPr>
        <w:pStyle w:val="ListBullet"/>
      </w:pPr>
      <w:r>
        <w:rPr>
          <w:b/>
        </w:rPr>
        <w:t>sliding (default):</w:t>
      </w:r>
      <w:r>
        <w:t xml:space="preserve"> </w:t>
      </w:r>
      <w:r>
        <w:rPr>
          <w:rFonts w:ascii="Consolas" w:hAnsi="Consolas"/>
          <w:sz w:val="20"/>
        </w:rPr>
        <w:t>SESSION_SUMMARY + DURABLE_NOTES + RECENT_TURNS(last K)</w:t>
      </w:r>
      <w:r>
        <w:t>.</w:t>
      </w:r>
    </w:p>
    <w:p>
      <w:r>
        <w:t xml:space="preserve">Cơ chế cốt lõi là </w:t>
      </w:r>
      <w:r>
        <w:rPr>
          <w:rFonts w:ascii="Consolas" w:hAnsi="Consolas"/>
          <w:sz w:val="20"/>
        </w:rPr>
        <w:t>extract_durable_notes</w:t>
      </w:r>
      <w:r>
        <w:t xml:space="preserve">: nó chỉ "giữ lại" message có dấu hiệu bền vững (chứa </w:t>
      </w:r>
      <w:r>
        <w:rPr>
          <w:rFonts w:ascii="Consolas" w:hAnsi="Consolas"/>
          <w:sz w:val="20"/>
        </w:rPr>
        <w:t>todo</w:t>
      </w:r>
      <w:r>
        <w:t xml:space="preserve">, </w:t>
      </w:r>
      <w:r>
        <w:rPr>
          <w:rFonts w:ascii="Consolas" w:hAnsi="Consolas"/>
          <w:sz w:val="20"/>
        </w:rPr>
        <w:t>deadline</w:t>
      </w:r>
      <w:r>
        <w:t xml:space="preserve">, </w:t>
      </w:r>
      <w:r>
        <w:rPr>
          <w:rFonts w:ascii="Consolas" w:hAnsi="Consolas"/>
          <w:sz w:val="20"/>
        </w:rPr>
        <w:t>constraint</w:t>
      </w:r>
      <w:r>
        <w:t xml:space="preserve">, </w:t>
      </w:r>
      <w:r>
        <w:rPr>
          <w:rFonts w:ascii="Consolas" w:hAnsi="Consolas"/>
          <w:sz w:val="20"/>
        </w:rPr>
        <w:t>decision</w:t>
      </w:r>
      <w:r>
        <w:t xml:space="preserve">, </w:t>
      </w:r>
      <w:r>
        <w:rPr>
          <w:rFonts w:ascii="Consolas" w:hAnsi="Consolas"/>
          <w:sz w:val="20"/>
        </w:rPr>
        <w:t>must</w:t>
      </w:r>
      <w:r>
        <w:t xml:space="preserve">, </w:t>
      </w:r>
      <w:r>
        <w:rPr>
          <w:rFonts w:ascii="Consolas" w:hAnsi="Consolas"/>
          <w:sz w:val="20"/>
        </w:rPr>
        <w:t>open loop</w:t>
      </w:r>
      <w:r>
        <w:t xml:space="preserve">, </w:t>
      </w:r>
      <w:r>
        <w:rPr>
          <w:rFonts w:ascii="Consolas" w:hAnsi="Consolas"/>
          <w:sz w:val="20"/>
        </w:rPr>
        <w:t>preference</w:t>
      </w:r>
      <w:r>
        <w:t xml:space="preserve">, </w:t>
      </w:r>
      <w:r>
        <w:rPr>
          <w:rFonts w:ascii="Consolas" w:hAnsi="Consolas"/>
          <w:sz w:val="20"/>
        </w:rPr>
        <w:t>uu tien</w:t>
      </w:r>
      <w:r>
        <w:t xml:space="preserve">, hoặc </w:t>
      </w:r>
      <w:r>
        <w:rPr>
          <w:b/>
        </w:rPr>
        <w:t>marker viết hoa</w:t>
      </w:r>
      <w:r>
        <w:t xml:space="preserve"> như </w:t>
      </w:r>
      <w:r>
        <w:rPr>
          <w:rFonts w:ascii="Consolas" w:hAnsi="Consolas"/>
          <w:sz w:val="20"/>
        </w:rPr>
        <w:t>REVIEW-DEADLINE-1600</w:t>
      </w:r>
      <w:r>
        <w:t>).</w:t>
      </w:r>
    </w:p>
    <w:p>
      <w:r>
        <w:rPr>
          <w:b/>
        </w:rPr>
        <w:t>Tại sao E10 pass được:</w:t>
      </w:r>
      <w:r>
        <w:t xml:space="preserve"> fixture gồm 14 turn nhưng chỉ 2 turn chứa constraint. Sliding evict 10 turn filler nhưng durable note vẫn giữ </w:t>
      </w:r>
      <w:r>
        <w:rPr>
          <w:rFonts w:ascii="Consolas" w:hAnsi="Consolas"/>
          <w:sz w:val="20"/>
        </w:rPr>
        <w:t>REVIEW-DEADLINE-1600 - Friday 16:00</w:t>
      </w:r>
      <w:r>
        <w:t xml:space="preserve">. Buffer thì giữ hết nhưng đó là "thắng về recall, thua về budget" — lab dạy rằng </w:t>
      </w:r>
      <w:r>
        <w:rPr>
          <w:b/>
        </w:rPr>
        <w:t>compaction không phải tóm tắt văn hoa</w:t>
      </w:r>
      <w:r>
        <w:t xml:space="preserve">, mà phải ưu tiên </w:t>
      </w:r>
      <w:r>
        <w:rPr>
          <w:b/>
        </w:rPr>
        <w:t>state, decision, TODO, constraint</w:t>
      </w:r>
      <w:r>
        <w:t>.</w:t>
      </w:r>
    </w:p>
    <w:p>
      <w:r>
        <w:rPr>
          <w:b/>
        </w:rPr>
        <w:t>Tại sao không cần sửa `evaluate.py`:</w:t>
      </w:r>
      <w:r>
        <w:t xml:space="preserve"> E01/E10 được </w:t>
      </w:r>
      <w:r>
        <w:rPr>
          <w:rFonts w:ascii="Consolas" w:hAnsi="Consolas"/>
          <w:sz w:val="20"/>
        </w:rPr>
        <w:t>src.evaluate</w:t>
      </w:r>
      <w:r>
        <w:t xml:space="preserve"> chạy </w:t>
      </w:r>
      <w:r>
        <w:rPr>
          <w:b/>
        </w:rPr>
        <w:t>trực tiếp</w:t>
      </w:r>
      <w:r>
        <w:t xml:space="preserve"> qua </w:t>
      </w:r>
      <w:r>
        <w:rPr>
          <w:rFonts w:ascii="Consolas" w:hAnsi="Consolas"/>
          <w:sz w:val="20"/>
        </w:rPr>
        <w:t>ShortTermMemory</w:t>
      </w:r>
      <w:r>
        <w:t xml:space="preserve"> local với </w:t>
      </w:r>
      <w:r>
        <w:rPr>
          <w:rFonts w:ascii="Consolas" w:hAnsi="Consolas"/>
          <w:sz w:val="20"/>
        </w:rPr>
        <w:t>fixture_messages</w:t>
      </w:r>
      <w:r>
        <w:t xml:space="preserve">, không đi qua 4 hàm student. Test </w:t>
      </w:r>
      <w:r>
        <w:rPr>
          <w:rFonts w:ascii="Consolas" w:hAnsi="Consolas"/>
          <w:sz w:val="20"/>
        </w:rPr>
        <w:t>tests/test_short_term.py</w:t>
      </w:r>
      <w:r>
        <w:t xml:space="preserve"> đã khóa hành vi này.</w:t>
      </w:r>
    </w:p>
    <w:p>
      <w:pPr>
        <w:pStyle w:val="Heading3"/>
      </w:pPr>
      <w:r>
        <w:t>Bước 4 — Pha B: long-term bằng Context Block (TODO 1/4 — E02, E03, E08, E09 = 20 điểm)</w:t>
      </w:r>
    </w:p>
    <w:p>
      <w:r>
        <w:rPr>
          <w:rFonts w:ascii="Consolas" w:hAnsi="Consolas"/>
          <w:sz w:val="19"/>
        </w:rPr>
        <w:t>def retrieve_long_term(self, user_id, thread_id, query):</w:t>
      </w:r>
    </w:p>
    <w:p>
      <w:r>
        <w:rPr>
          <w:rFonts w:ascii="Consolas" w:hAnsi="Consolas"/>
          <w:sz w:val="19"/>
        </w:rPr>
        <w:t xml:space="preserve">    prime_eval_thread(self.client, user_id, thread_id, query)          # 1) đã có sẵn</w:t>
      </w:r>
    </w:p>
    <w:p>
      <w:r>
        <w:rPr>
          <w:rFonts w:ascii="Consolas" w:hAnsi="Consolas"/>
          <w:sz w:val="19"/>
        </w:rPr>
        <w:t xml:space="preserve">    user_context = self.client.thread.get_user_context(thread_id=thread_id)  # 2)</w:t>
      </w:r>
    </w:p>
    <w:p>
      <w:r>
        <w:rPr>
          <w:rFonts w:ascii="Consolas" w:hAnsi="Consolas"/>
          <w:sz w:val="19"/>
        </w:rPr>
        <w:t xml:space="preserve">    context_block = getattr(user_context, "context", "") or ""         # 3) trả .context</w:t>
      </w:r>
    </w:p>
    <w:p>
      <w:r>
        <w:rPr>
          <w:rFonts w:ascii="Consolas" w:hAnsi="Consolas"/>
          <w:sz w:val="19"/>
        </w:rPr>
        <w:t xml:space="preserve">    # bonus: graph.search(user_id=..., scope="edges", limit=20) + render</w:t>
      </w:r>
    </w:p>
    <w:p>
      <w:r>
        <w:rPr>
          <w:rFonts w:ascii="Consolas" w:hAnsi="Consolas"/>
          <w:sz w:val="19"/>
        </w:rPr>
        <w:t xml:space="preserve">    return join_nonempty([context_block, fact_text], sep="\n\n")</w:t>
      </w:r>
    </w:p>
    <w:p>
      <w:r>
        <w:rPr>
          <w:b/>
        </w:rPr>
        <w:t>Tại sao từng dòng:</w:t>
      </w:r>
    </w:p>
    <w:p>
      <w:r>
        <w:t xml:space="preserve">1. </w:t>
      </w:r>
      <w:r>
        <w:rPr>
          <w:rFonts w:ascii="Consolas" w:hAnsi="Consolas"/>
          <w:sz w:val="20"/>
        </w:rPr>
        <w:t>prime_eval_thread</w:t>
      </w:r>
      <w:r>
        <w:t xml:space="preserve"> tạo </w:t>
      </w:r>
      <w:r>
        <w:rPr>
          <w:b/>
        </w:rPr>
        <w:t>thread đánh giá mới</w:t>
      </w:r>
      <w:r>
        <w:t xml:space="preserve"> (xóa thread cũ cùng id) và thêm query hiện tại với </w:t>
      </w:r>
      <w:r>
        <w:rPr>
          <w:rFonts w:ascii="Consolas" w:hAnsi="Consolas"/>
          <w:sz w:val="20"/>
        </w:rPr>
        <w:t>ignore_roles=["user"]</w:t>
      </w:r>
      <w:r>
        <w:t xml:space="preserve"> — nghĩa là </w:t>
      </w:r>
      <w:r>
        <w:rPr>
          <w:b/>
        </w:rPr>
        <w:t>query không bị tính thành memory bền</w:t>
      </w:r>
      <w:r>
        <w:t>. Nếu bỏ qua, Zep có thể học nhầm câu hỏi thành fact.</w:t>
      </w:r>
    </w:p>
    <w:p>
      <w:r>
        <w:t xml:space="preserve">2. </w:t>
      </w:r>
      <w:r>
        <w:rPr>
          <w:rFonts w:ascii="Consolas" w:hAnsi="Consolas"/>
          <w:sz w:val="20"/>
        </w:rPr>
        <w:t>get_user_context</w:t>
      </w:r>
      <w:r>
        <w:t xml:space="preserve"> trả về </w:t>
      </w:r>
      <w:r>
        <w:rPr>
          <w:b/>
        </w:rPr>
        <w:t>Context Block</w:t>
      </w:r>
      <w:r>
        <w:t xml:space="preserve"> — Zep tự tổng hợp user summary + facts + episodes liên quan từ </w:t>
      </w:r>
      <w:r>
        <w:rPr>
          <w:b/>
        </w:rPr>
        <w:t>toàn bộ thread của user đó</w:t>
      </w:r>
      <w:r>
        <w:t xml:space="preserve">. Đây chính là long-term memory: preference từ </w:t>
      </w:r>
      <w:r>
        <w:rPr>
          <w:rFonts w:ascii="Consolas" w:hAnsi="Consolas"/>
          <w:sz w:val="20"/>
        </w:rPr>
        <w:t>minh-s1</w:t>
      </w:r>
      <w:r>
        <w:t xml:space="preserve"> vẫn trả về khi query ở thread mới </w:t>
      </w:r>
      <w:r>
        <w:rPr>
          <w:rFonts w:ascii="Consolas" w:hAnsi="Consolas"/>
          <w:sz w:val="20"/>
        </w:rPr>
        <w:t>eval-e02</w:t>
      </w:r>
      <w:r>
        <w:t xml:space="preserve"> (E02 pass nhờ vậy).</w:t>
      </w:r>
    </w:p>
    <w:p>
      <w:r>
        <w:t xml:space="preserve">3. Phải trả về </w:t>
      </w:r>
      <w:r>
        <w:rPr>
          <w:b/>
        </w:rPr>
        <w:t>`.context` (string)</w:t>
      </w:r>
      <w:r>
        <w:t>, không trả object SDK — scorer cần text.</w:t>
      </w:r>
    </w:p>
    <w:p>
      <w:r>
        <w:rPr>
          <w:b/>
        </w:rPr>
        <w:t>Bonus edges (scope="edges")</w:t>
      </w:r>
      <w:r>
        <w:t xml:space="preserve">: fact có </w:t>
      </w:r>
      <w:r>
        <w:rPr>
          <w:rFonts w:ascii="Consolas" w:hAnsi="Consolas"/>
          <w:sz w:val="20"/>
        </w:rPr>
        <w:t>valid_at/invalid_at</w:t>
      </w:r>
      <w:r>
        <w:t xml:space="preserve"> — hữu ích để thấy recency (E08: TypeScript thay Python cho BLUEBIRD-42) và tránh mất open loop. </w:t>
      </w:r>
      <w:r>
        <w:rPr>
          <w:b/>
        </w:rPr>
        <w:t>Tại sao an toàn:</w:t>
      </w:r>
      <w:r>
        <w:t xml:space="preserve"> search theo </w:t>
      </w:r>
      <w:r>
        <w:rPr>
          <w:rFonts w:ascii="Consolas" w:hAnsi="Consolas"/>
          <w:sz w:val="20"/>
        </w:rPr>
        <w:t>user_id</w:t>
      </w:r>
      <w:r>
        <w:t xml:space="preserve"> nên không bao giờ leak sang user khác (E09 yêu cầu Lan không thấy </w:t>
      </w:r>
      <w:r>
        <w:rPr>
          <w:rFonts w:ascii="Consolas" w:hAnsi="Consolas"/>
          <w:sz w:val="20"/>
        </w:rPr>
        <w:t>ORCHID-27</w:t>
      </w:r>
      <w:r>
        <w:t>).</w:t>
      </w:r>
    </w:p>
    <w:p>
      <w:r>
        <w:rPr>
          <w:b/>
        </w:rPr>
        <w:t>Tại sao 4 case này là long-term:</w:t>
      </w:r>
    </w:p>
    <w:p>
      <w:pPr>
        <w:pStyle w:val="ListBullet"/>
      </w:pPr>
      <w:r>
        <w:t>E02: preference từ thread cũ (</w:t>
      </w:r>
      <w:r>
        <w:rPr>
          <w:rFonts w:ascii="Consolas" w:hAnsi="Consolas"/>
          <w:sz w:val="20"/>
        </w:rPr>
        <w:t>minh-s1</w:t>
      </w:r>
      <w:r>
        <w:t>) hỏi ở thread mới → cần cross-session, short-term không có.</w:t>
      </w:r>
    </w:p>
    <w:p>
      <w:pPr>
        <w:pStyle w:val="ListBullet"/>
      </w:pPr>
      <w:r>
        <w:t>E03: open loop "benchmark report 16:00" là durable task → phải nằm trong user graph.</w:t>
      </w:r>
    </w:p>
    <w:p>
      <w:pPr>
        <w:pStyle w:val="ListBullet"/>
      </w:pPr>
      <w:r>
        <w:t xml:space="preserve">E08: </w:t>
      </w:r>
      <w:r>
        <w:rPr>
          <w:b/>
        </w:rPr>
        <w:t>recency/conflict</w:t>
      </w:r>
      <w:r>
        <w:t xml:space="preserve"> — constraint mới (TypeScript/NestJS cho BLUEBIRD-42) thắng preference chung (Python) </w:t>
      </w:r>
      <w:r>
        <w:rPr>
          <w:b/>
        </w:rPr>
        <w:t>đúng scope project đó</w:t>
      </w:r>
      <w:r>
        <w:t>, nhưng Python vẫn đúng cho ORCHID-27.</w:t>
      </w:r>
    </w:p>
    <w:p>
      <w:pPr>
        <w:pStyle w:val="ListBullet"/>
      </w:pPr>
      <w:r>
        <w:t xml:space="preserve">E09: </w:t>
      </w:r>
      <w:r>
        <w:rPr>
          <w:b/>
        </w:rPr>
        <w:t>user isolation</w:t>
      </w:r>
      <w:r>
        <w:t xml:space="preserve"> — </w:t>
      </w:r>
      <w:r>
        <w:rPr>
          <w:rFonts w:ascii="Consolas" w:hAnsi="Consolas"/>
          <w:sz w:val="20"/>
        </w:rPr>
        <w:t>lan-lab17</w:t>
      </w:r>
      <w:r>
        <w:t xml:space="preserve"> chỉ được thấy memory của Lan.</w:t>
      </w:r>
    </w:p>
    <w:p>
      <w:pPr>
        <w:pStyle w:val="Heading3"/>
      </w:pPr>
      <w:r>
        <w:t>Bước 5 — Pha C: episodic (TODO 2/4 — E04, E05 = 10 điểm)</w:t>
      </w:r>
    </w:p>
    <w:p>
      <w:r>
        <w:rPr>
          <w:rFonts w:ascii="Consolas" w:hAnsi="Consolas"/>
          <w:sz w:val="19"/>
        </w:rPr>
        <w:t>def retrieve_episodic(self, user_id, query):</w:t>
      </w:r>
    </w:p>
    <w:p>
      <w:r>
        <w:rPr>
          <w:rFonts w:ascii="Consolas" w:hAnsi="Consolas"/>
          <w:sz w:val="19"/>
        </w:rPr>
        <w:t xml:space="preserve">    results = self.client.graph.search(</w:t>
      </w:r>
    </w:p>
    <w:p>
      <w:r>
        <w:rPr>
          <w:rFonts w:ascii="Consolas" w:hAnsi="Consolas"/>
          <w:sz w:val="19"/>
        </w:rPr>
        <w:t xml:space="preserve">        user_id=user_id,                 # scope theo USER, không phải graph_id</w:t>
      </w:r>
    </w:p>
    <w:p>
      <w:r>
        <w:rPr>
          <w:rFonts w:ascii="Consolas" w:hAnsi="Consolas"/>
          <w:sz w:val="19"/>
        </w:rPr>
        <w:t xml:space="preserve">        query=cap_query(query),          # luôn cap ≤ 400 ký tự</w:t>
      </w:r>
    </w:p>
    <w:p>
      <w:r>
        <w:rPr>
          <w:rFonts w:ascii="Consolas" w:hAnsi="Consolas"/>
          <w:sz w:val="19"/>
        </w:rPr>
        <w:t xml:space="preserve">        scope="episodes", limit=15,</w:t>
      </w:r>
    </w:p>
    <w:p>
      <w:r>
        <w:rPr>
          <w:rFonts w:ascii="Consolas" w:hAnsi="Consolas"/>
          <w:sz w:val="19"/>
        </w:rPr>
        <w:t xml:space="preserve">    )</w:t>
      </w:r>
    </w:p>
    <w:p>
      <w:r>
        <w:rPr>
          <w:rFonts w:ascii="Consolas" w:hAnsi="Consolas"/>
          <w:sz w:val="19"/>
        </w:rPr>
        <w:t xml:space="preserve">    return render_graph_search(results, episode_char_cap=180)</w:t>
      </w:r>
    </w:p>
    <w:p>
      <w:r>
        <w:rPr>
          <w:b/>
        </w:rPr>
        <w:t>Tại sao:</w:t>
      </w:r>
    </w:p>
    <w:p>
      <w:pPr>
        <w:pStyle w:val="ListBullet"/>
      </w:pPr>
      <w:r>
        <w:t xml:space="preserve">Episodic = "lần trước đã làm gì" → thuộc </w:t>
      </w:r>
      <w:r>
        <w:rPr>
          <w:b/>
        </w:rPr>
        <w:t>user graph</w:t>
      </w:r>
      <w:r>
        <w:t xml:space="preserve"> (dùng </w:t>
      </w:r>
      <w:r>
        <w:rPr>
          <w:rFonts w:ascii="Consolas" w:hAnsi="Consolas"/>
          <w:sz w:val="20"/>
        </w:rPr>
        <w:t>user_id</w:t>
      </w:r>
      <w:r>
        <w:t xml:space="preserve">), không phải standalone graph. Dùng </w:t>
      </w:r>
      <w:r>
        <w:rPr>
          <w:rFonts w:ascii="Consolas" w:hAnsi="Consolas"/>
          <w:sz w:val="20"/>
        </w:rPr>
        <w:t>graph_id</w:t>
      </w:r>
      <w:r>
        <w:t xml:space="preserve"> sẽ search sang domain knowledge (sai scope, fail 0 điểm).</w:t>
      </w:r>
    </w:p>
    <w:p>
      <w:pPr>
        <w:pStyle w:val="ListBullet"/>
      </w:pPr>
      <w:r>
        <w:rPr>
          <w:rFonts w:ascii="Consolas" w:hAnsi="Consolas"/>
          <w:sz w:val="20"/>
        </w:rPr>
        <w:t>scope="episodes"</w:t>
      </w:r>
      <w:r>
        <w:t xml:space="preserve"> trả về </w:t>
      </w:r>
      <w:r>
        <w:rPr>
          <w:b/>
        </w:rPr>
        <w:t>nguyên văn message/episode</w:t>
      </w:r>
      <w:r>
        <w:t xml:space="preserve"> — chứa marker </w:t>
      </w:r>
      <w:r>
        <w:rPr>
          <w:rFonts w:ascii="Consolas" w:hAnsi="Consolas"/>
          <w:sz w:val="20"/>
        </w:rPr>
        <w:t>ClientSession</w:t>
      </w:r>
      <w:r>
        <w:t xml:space="preserve">, </w:t>
      </w:r>
      <w:r>
        <w:rPr>
          <w:rFonts w:ascii="Consolas" w:hAnsi="Consolas"/>
          <w:sz w:val="20"/>
        </w:rPr>
        <w:t>concurrency=20</w:t>
      </w:r>
      <w:r>
        <w:t xml:space="preserve">, </w:t>
      </w:r>
      <w:r>
        <w:rPr>
          <w:rFonts w:ascii="Consolas" w:hAnsi="Consolas"/>
          <w:sz w:val="20"/>
        </w:rPr>
        <w:t>ASYNC-FIX-20</w:t>
      </w:r>
      <w:r>
        <w:t>.</w:t>
      </w:r>
    </w:p>
    <w:p>
      <w:pPr>
        <w:pStyle w:val="ListBullet"/>
      </w:pPr>
      <w:r>
        <w:rPr>
          <w:b/>
        </w:rPr>
        <w:t>`episode_char_cap=180`:</w:t>
      </w:r>
      <w:r>
        <w:t xml:space="preserve"> episode session rất dài (cả đoạn hội thoại debug). Nếu render nguyên, episode dài sẽ đẩy episode ngắn chứa reflection ra ngoài budget 3% → E05 fail. Cắt mỗi episode còn 180 ký tự giúp </w:t>
      </w:r>
      <w:r>
        <w:rPr>
          <w:b/>
        </w:rPr>
        <w:t>giữ được nhiều episode khác nhau</w:t>
      </w:r>
      <w:r>
        <w:t xml:space="preserve"> trong budget.</w:t>
      </w:r>
    </w:p>
    <w:p>
      <w:pPr>
        <w:pStyle w:val="ListBullet"/>
      </w:pPr>
      <w:r>
        <w:rPr>
          <w:rFonts w:ascii="Consolas" w:hAnsi="Consolas"/>
          <w:sz w:val="20"/>
        </w:rPr>
        <w:t>cap_query</w:t>
      </w:r>
      <w:r>
        <w:t xml:space="preserve">: Zep </w:t>
      </w:r>
      <w:r>
        <w:rPr>
          <w:b/>
        </w:rPr>
        <w:t>từ chối query &gt; 400 ký tự</w:t>
      </w:r>
      <w:r>
        <w:t>. Query golden có thể dài 450–600 ký tự → luôn cap trước khi gọi.</w:t>
      </w:r>
    </w:p>
    <w:p>
      <w:pPr>
        <w:pStyle w:val="Heading3"/>
      </w:pPr>
      <w:r>
        <w:t>Bước 6 — Pha D: semantic (TODO 3/4 — E06, E11 = 11 điểm)</w:t>
      </w:r>
    </w:p>
    <w:p>
      <w:r>
        <w:rPr>
          <w:rFonts w:ascii="Consolas" w:hAnsi="Consolas"/>
          <w:sz w:val="19"/>
        </w:rPr>
        <w:t>def retrieve_semantic(self, graph_id, query):</w:t>
      </w:r>
    </w:p>
    <w:p>
      <w:r>
        <w:rPr>
          <w:rFonts w:ascii="Consolas" w:hAnsi="Consolas"/>
          <w:sz w:val="19"/>
        </w:rPr>
        <w:t xml:space="preserve">    q = cap_query(query)</w:t>
      </w:r>
    </w:p>
    <w:p>
      <w:r>
        <w:rPr>
          <w:rFonts w:ascii="Consolas" w:hAnsi="Consolas"/>
          <w:sz w:val="19"/>
        </w:rPr>
        <w:t xml:space="preserve">    try:</w:t>
      </w:r>
    </w:p>
    <w:p>
      <w:r>
        <w:rPr>
          <w:rFonts w:ascii="Consolas" w:hAnsi="Consolas"/>
          <w:sz w:val="19"/>
        </w:rPr>
        <w:t xml:space="preserve">        results = self.client.graph.search(graph_id=graph_id, query=q, scope="episodes", limit=8)</w:t>
      </w:r>
    </w:p>
    <w:p>
      <w:r>
        <w:rPr>
          <w:rFonts w:ascii="Consolas" w:hAnsi="Consolas"/>
          <w:sz w:val="19"/>
        </w:rPr>
        <w:t xml:space="preserve">    except Exception:</w:t>
      </w:r>
    </w:p>
    <w:p>
      <w:r>
        <w:rPr>
          <w:rFonts w:ascii="Consolas" w:hAnsi="Consolas"/>
          <w:sz w:val="19"/>
        </w:rPr>
        <w:t xml:space="preserve">        results = self.client.graph.search(graph_id=graph_id, query=q, scope="nodes", limit=8)</w:t>
      </w:r>
    </w:p>
    <w:p>
      <w:r>
        <w:rPr>
          <w:rFonts w:ascii="Consolas" w:hAnsi="Consolas"/>
          <w:sz w:val="19"/>
        </w:rPr>
        <w:t xml:space="preserve">    return render_graph_search(results)</w:t>
      </w:r>
    </w:p>
    <w:p>
      <w:r>
        <w:rPr>
          <w:b/>
        </w:rPr>
        <w:t>Tại sao `scope="episodes"` và KHÔNG `scope="auto"`:</w:t>
      </w:r>
      <w:r>
        <w:t xml:space="preserve"> document </w:t>
      </w:r>
      <w:r>
        <w:rPr>
          <w:rFonts w:ascii="Consolas" w:hAnsi="Consolas"/>
          <w:sz w:val="20"/>
        </w:rPr>
        <w:t>knowledge.jsonl</w:t>
      </w:r>
      <w:r>
        <w:t xml:space="preserve"> chứa marker literal ở cuối (</w:t>
      </w:r>
      <w:r>
        <w:rPr>
          <w:rFonts w:ascii="Consolas" w:hAnsi="Consolas"/>
          <w:sz w:val="20"/>
        </w:rPr>
        <w:t>Marker: PAYMENT-RULE-3</w:t>
      </w:r>
      <w:r>
        <w:t xml:space="preserve">, </w:t>
      </w:r>
      <w:r>
        <w:rPr>
          <w:rFonts w:ascii="Consolas" w:hAnsi="Consolas"/>
          <w:sz w:val="20"/>
        </w:rPr>
        <w:t>Marker: CONN-POOL-FIRST</w:t>
      </w:r>
      <w:r>
        <w:t xml:space="preserve">). Scope </w:t>
      </w:r>
      <w:r>
        <w:rPr>
          <w:rFonts w:ascii="Consolas" w:hAnsi="Consolas"/>
          <w:sz w:val="20"/>
        </w:rPr>
        <w:t>episodes</w:t>
      </w:r>
      <w:r>
        <w:t xml:space="preserve"> trả </w:t>
      </w:r>
      <w:r>
        <w:rPr>
          <w:b/>
        </w:rPr>
        <w:t>raw document content</w:t>
      </w:r>
      <w:r>
        <w:t xml:space="preserve"> → marker nguyên văn. Scope </w:t>
      </w:r>
      <w:r>
        <w:rPr>
          <w:rFonts w:ascii="Consolas" w:hAnsi="Consolas"/>
          <w:sz w:val="20"/>
        </w:rPr>
        <w:t>auto</w:t>
      </w:r>
      <w:r>
        <w:t xml:space="preserve"> trả fact đã trích xuất, </w:t>
      </w:r>
      <w:r>
        <w:rPr>
          <w:b/>
        </w:rPr>
        <w:t>có thể bỏ mã literal</w:t>
      </w:r>
      <w:r>
        <w:t xml:space="preserve"> — câu trả lời nghe đúng nhưng scorer fail. Đây là điểm khác biệt giữa "search theo nghĩa" và "search theo contract chấm điểm của lab".</w:t>
      </w:r>
    </w:p>
    <w:p>
      <w:r>
        <w:rPr>
          <w:b/>
        </w:rPr>
        <w:t>Fallback `nodes`:</w:t>
      </w:r>
      <w:r>
        <w:t xml:space="preserve"> một số account/SDK không hỗ trợ episode scope cho standalone graph → bắt exception và thử nodes (node vẫn mang summary chứa marker).</w:t>
      </w:r>
    </w:p>
    <w:p>
      <w:pPr>
        <w:pStyle w:val="Heading3"/>
      </w:pPr>
      <w:r>
        <w:t>Bước 7 — Pha E: assemble budget (TODO 4/4 — E07 = 6 điểm)</w:t>
      </w:r>
    </w:p>
    <w:p>
      <w:r>
        <w:rPr>
          <w:rFonts w:ascii="Consolas" w:hAnsi="Consolas"/>
          <w:sz w:val="19"/>
        </w:rPr>
        <w:t>def assemble_context(self, layers):</w:t>
      </w:r>
    </w:p>
    <w:p>
      <w:r>
        <w:rPr>
          <w:rFonts w:ascii="Consolas" w:hAnsi="Consolas"/>
          <w:sz w:val="19"/>
        </w:rPr>
        <w:t xml:space="preserve">    return self.budget.assemble(layers)   # 10/4/3/3 + priority STM→LT→EP→SEM</w:t>
      </w:r>
    </w:p>
    <w:p>
      <w:r>
        <w:rPr>
          <w:rFonts w:ascii="Consolas" w:hAnsi="Consolas"/>
          <w:sz w:val="20"/>
        </w:rPr>
        <w:t>ContextBudgetManager</w:t>
      </w:r>
      <w:r>
        <w:t xml:space="preserve"> với </w:t>
      </w:r>
      <w:r>
        <w:rPr>
          <w:rFonts w:ascii="Consolas" w:hAnsi="Consolas"/>
          <w:sz w:val="20"/>
        </w:rPr>
        <w:t>LAB_CONTEXT_TOKENS=8000</w:t>
      </w:r>
      <w:r>
        <w:t>:</w:t>
      </w:r>
    </w:p>
    <w:p>
      <w:pPr>
        <w:pStyle w:val="ListBullet"/>
      </w:pPr>
      <w:r>
        <w:t>short_term 10% = 800, long_term 4% = 320, episodic 3% = 240, semantic 3% = 240.</w:t>
      </w:r>
    </w:p>
    <w:p>
      <w:pPr>
        <w:pStyle w:val="ListBullet"/>
      </w:pPr>
      <w:r>
        <w:t xml:space="preserve">Trim theo </w:t>
      </w:r>
      <w:r>
        <w:rPr>
          <w:b/>
        </w:rPr>
        <w:t>token estimator 4 ký tự/token</w:t>
      </w:r>
      <w:r>
        <w:t xml:space="preserve">, giữ </w:t>
      </w:r>
      <w:r>
        <w:rPr>
          <w:b/>
        </w:rPr>
        <w:t>đầu text</w:t>
      </w:r>
      <w:r>
        <w:t xml:space="preserve"> (vì retrieval xếp kết quả quan trọng nhất ở đầu).</w:t>
      </w:r>
    </w:p>
    <w:p>
      <w:pPr>
        <w:pStyle w:val="ListBullet"/>
      </w:pPr>
      <w:r>
        <w:t xml:space="preserve">Priority: short_term → long_term → episodic → semantic. Trả </w:t>
      </w:r>
      <w:r>
        <w:rPr>
          <w:rFonts w:ascii="Consolas" w:hAnsi="Consolas"/>
          <w:sz w:val="20"/>
        </w:rPr>
        <w:t>(merged_text, breakdown)</w:t>
      </w:r>
      <w:r>
        <w:t>.</w:t>
      </w:r>
    </w:p>
    <w:p>
      <w:r>
        <w:rPr>
          <w:b/>
        </w:rPr>
        <w:t>Tại sao E07 cần đúng budget:</w:t>
      </w:r>
      <w:r>
        <w:t xml:space="preserve"> E07 mixed cần </w:t>
      </w:r>
      <w:r>
        <w:rPr>
          <w:b/>
        </w:rPr>
        <w:t>cả</w:t>
      </w:r>
      <w:r>
        <w:t xml:space="preserve"> </w:t>
      </w:r>
      <w:r>
        <w:rPr>
          <w:rFonts w:ascii="Consolas" w:hAnsi="Consolas"/>
          <w:sz w:val="20"/>
        </w:rPr>
        <w:t>Python</w:t>
      </w:r>
      <w:r>
        <w:t xml:space="preserve"> (long-term) </w:t>
      </w:r>
      <w:r>
        <w:rPr>
          <w:b/>
        </w:rPr>
        <w:t>và</w:t>
      </w:r>
      <w:r>
        <w:t xml:space="preserve"> </w:t>
      </w:r>
      <w:r>
        <w:rPr>
          <w:rFonts w:ascii="Consolas" w:hAnsi="Consolas"/>
          <w:sz w:val="20"/>
        </w:rPr>
        <w:t>Idempotency-Key</w:t>
      </w:r>
      <w:r>
        <w:t xml:space="preserve"> (semantic) trong merged text. Nếu một layer bị trim hết hoặc nối không đúng thứ tự, marker mất → fail. </w:t>
      </w:r>
      <w:r>
        <w:rPr>
          <w:rFonts w:ascii="Consolas" w:hAnsi="Consolas"/>
          <w:sz w:val="20"/>
        </w:rPr>
        <w:t>budget_breakdown</w:t>
      </w:r>
      <w:r>
        <w:t xml:space="preserve"> cho biết layer nào bị trim để tối ưu ở </w:t>
      </w:r>
      <w:r>
        <w:rPr>
          <w:b/>
        </w:rPr>
        <w:t>nguồn retrieval</w:t>
      </w:r>
      <w:r>
        <w:t>, không tăng budget tùy tiện (tăng budget = che lỗi, bị trừ).</w:t>
      </w:r>
    </w:p>
    <w:p>
      <w:pPr>
        <w:pStyle w:val="Heading3"/>
      </w:pPr>
      <w:r>
        <w:t>Bước 8 — Chạy benchmark đầy đủ + baseline + so sánh</w:t>
      </w:r>
    </w:p>
    <w:p>
      <w:r>
        <w:rPr>
          <w:rFonts w:ascii="Consolas" w:hAnsi="Consolas"/>
          <w:sz w:val="19"/>
        </w:rPr>
        <w:t>docker compose run --rm app pytest -q</w:t>
      </w:r>
    </w:p>
    <w:p>
      <w:r>
        <w:rPr>
          <w:rFonts w:ascii="Consolas" w:hAnsi="Consolas"/>
          <w:sz w:val="19"/>
        </w:rPr>
        <w:t>docker compose run --rm app python -m src.evaluate --impl no_memory</w:t>
      </w:r>
    </w:p>
    <w:p>
      <w:r>
        <w:rPr>
          <w:rFonts w:ascii="Consolas" w:hAnsi="Consolas"/>
          <w:sz w:val="19"/>
        </w:rPr>
        <w:t>docker compose run --rm app python -m src.evaluate --impl student --reuse-seeded</w:t>
      </w:r>
    </w:p>
    <w:p>
      <w:r>
        <w:rPr>
          <w:rFonts w:ascii="Consolas" w:hAnsi="Consolas"/>
          <w:sz w:val="19"/>
        </w:rPr>
        <w:t>docker compose run --rm app python -m src.compare_reports</w:t>
      </w:r>
    </w:p>
    <w:p>
      <w:r>
        <w:rPr>
          <w:b/>
        </w:rPr>
        <w:t>Tại sao cả 4 lệnh:</w:t>
      </w:r>
    </w:p>
    <w:p>
      <w:pPr>
        <w:pStyle w:val="ListBullet"/>
      </w:pPr>
      <w:r>
        <w:rPr>
          <w:rFonts w:ascii="Consolas" w:hAnsi="Consolas"/>
          <w:sz w:val="20"/>
        </w:rPr>
        <w:t>pytest</w:t>
      </w:r>
      <w:r>
        <w:t xml:space="preserve">: xác nhận starter kit còn nguyên vẹn (test khóa dataset/router/compaction/budget/privacy). </w:t>
      </w:r>
      <w:r>
        <w:rPr>
          <w:b/>
        </w:rPr>
        <w:t>Xanh không nghĩa là student retrieval xong</w:t>
      </w:r>
      <w:r>
        <w:t xml:space="preserve"> — test không chấm 4 TODO.</w:t>
      </w:r>
    </w:p>
    <w:p>
      <w:pPr>
        <w:pStyle w:val="ListBullet"/>
      </w:pPr>
      <w:r>
        <w:rPr>
          <w:rFonts w:ascii="Consolas" w:hAnsi="Consolas"/>
          <w:sz w:val="20"/>
        </w:rPr>
        <w:t>--impl no_memory</w:t>
      </w:r>
      <w:r>
        <w:t xml:space="preserve">: baseline chứng minh </w:t>
      </w:r>
      <w:r>
        <w:rPr>
          <w:b/>
        </w:rPr>
        <w:t>memory có giá trị</w:t>
      </w:r>
      <w:r>
        <w:t>. Nó chỉ pass E01/E10 (evidence còn trong thread hiện tại); 9 case cross-session fail → chứng minh thiếu durable memory là thiếu hit rate.</w:t>
      </w:r>
    </w:p>
    <w:p>
      <w:pPr>
        <w:pStyle w:val="ListBullet"/>
      </w:pPr>
      <w:r>
        <w:rPr>
          <w:rFonts w:ascii="Consolas" w:hAnsi="Consolas"/>
          <w:sz w:val="20"/>
        </w:rPr>
        <w:t>--impl student --reuse-seeded</w:t>
      </w:r>
      <w:r>
        <w:t xml:space="preserve">: </w:t>
      </w:r>
      <w:r>
        <w:rPr>
          <w:b/>
        </w:rPr>
        <w:t>bài làm của bạn</w:t>
      </w:r>
      <w:r>
        <w:t xml:space="preserve">, ghi </w:t>
      </w:r>
      <w:r>
        <w:rPr>
          <w:rFonts w:ascii="Consolas" w:hAnsi="Consolas"/>
          <w:sz w:val="20"/>
        </w:rPr>
        <w:t>reports/benchmark.json</w:t>
      </w:r>
      <w:r>
        <w:t xml:space="preserve"> + </w:t>
      </w:r>
      <w:r>
        <w:rPr>
          <w:rFonts w:ascii="Consolas" w:hAnsi="Consolas"/>
          <w:sz w:val="20"/>
        </w:rPr>
        <w:t>.md</w:t>
      </w:r>
      <w:r>
        <w:t>. Đây là report nộp bài.</w:t>
      </w:r>
    </w:p>
    <w:p>
      <w:pPr>
        <w:pStyle w:val="ListBullet"/>
      </w:pPr>
      <w:r>
        <w:rPr>
          <w:rFonts w:ascii="Consolas" w:hAnsi="Consolas"/>
          <w:sz w:val="20"/>
        </w:rPr>
        <w:t>compare_reports</w:t>
      </w:r>
      <w:r>
        <w:t xml:space="preserve">: tạo </w:t>
      </w:r>
      <w:r>
        <w:rPr>
          <w:rFonts w:ascii="Consolas" w:hAnsi="Consolas"/>
          <w:sz w:val="20"/>
        </w:rPr>
        <w:t>reports/comparison.md</w:t>
      </w:r>
      <w:r>
        <w:t xml:space="preserve"> — bắt buộc nộp (2 điểm phân tích).</w:t>
      </w:r>
    </w:p>
    <w:p>
      <w:r>
        <w:rPr>
          <w:b/>
        </w:rPr>
        <w:t>Tại sao no-memory có token reduction cao (81.8%) nhưng hit rate thấp (18.2%):</w:t>
      </w:r>
      <w:r>
        <w:t xml:space="preserve"> nó "reduction" bằng cách </w:t>
      </w:r>
      <w:r>
        <w:rPr>
          <w:b/>
        </w:rPr>
        <w:t>trả về gần như không có gì</w:t>
      </w:r>
      <w:r>
        <w:t xml:space="preserve">. Giảm context rẻ và dễ, nhưng sai. Token reduction chỉ có ý nghĩa khi đọc </w:t>
      </w:r>
      <w:r>
        <w:rPr>
          <w:b/>
        </w:rPr>
        <w:t>cùng với</w:t>
      </w:r>
      <w:r>
        <w:t xml:space="preserve"> evidence hit rate.</w:t>
      </w:r>
    </w:p>
    <w:p>
      <w:r>
        <w:rPr>
          <w:i/>
        </w:rPr>
        <w:t>⚠️ **Bẫy quan trọng:** `--only-layer X` **ghi đè** `reports/benchmark.json` bằng tập con. Luôn chạy lại **full benchmark cuối cùng trước khi nộp** để report có đủ 11 case.</w:t>
      </w:r>
    </w:p>
    <w:p>
      <w:pPr>
        <w:pStyle w:val="Heading3"/>
      </w:pPr>
      <w:r>
        <w:t>Bước 9 — Privacy drill (6 điểm)</w:t>
      </w:r>
    </w:p>
    <w:p>
      <w:r>
        <w:rPr>
          <w:rFonts w:ascii="Consolas" w:hAnsi="Consolas"/>
          <w:sz w:val="19"/>
        </w:rPr>
        <w:t># SAU khi đã lưu benchmark đầy đủ</w:t>
      </w:r>
    </w:p>
    <w:p>
      <w:r>
        <w:rPr>
          <w:rFonts w:ascii="Consolas" w:hAnsi="Consolas"/>
          <w:sz w:val="19"/>
        </w:rPr>
        <w:t>docker compose run --rm app python -m src.forget --user-id minh-lab17</w:t>
      </w:r>
    </w:p>
    <w:p>
      <w:r>
        <w:rPr>
          <w:rFonts w:ascii="Consolas" w:hAnsi="Consolas"/>
          <w:sz w:val="19"/>
        </w:rPr>
        <w:t>docker compose run --rm app python -m src.forget --user-id minh-lab17 --verify-only</w:t>
      </w:r>
    </w:p>
    <w:p>
      <w:r>
        <w:rPr>
          <w:b/>
        </w:rPr>
        <w:t>Tại sao thứ tự là bắt buộc:</w:t>
      </w:r>
    </w:p>
    <w:p>
      <w:r>
        <w:t xml:space="preserve">1. Xóa user Zep + Redis keys của </w:t>
      </w:r>
      <w:r>
        <w:rPr>
          <w:rFonts w:ascii="Consolas" w:hAnsi="Consolas"/>
          <w:sz w:val="20"/>
        </w:rPr>
        <w:t>minh-lab17</w:t>
      </w:r>
      <w:r>
        <w:t>.</w:t>
      </w:r>
    </w:p>
    <w:p>
      <w:r>
        <w:t xml:space="preserve">2. </w:t>
      </w:r>
      <w:r>
        <w:rPr>
          <w:rFonts w:ascii="Consolas" w:hAnsi="Consolas"/>
          <w:sz w:val="20"/>
        </w:rPr>
        <w:t>--verify-only</w:t>
      </w:r>
      <w:r>
        <w:t xml:space="preserve"> in </w:t>
      </w:r>
      <w:r>
        <w:rPr>
          <w:rFonts w:ascii="Consolas" w:hAnsi="Consolas"/>
          <w:sz w:val="20"/>
        </w:rPr>
        <w:t>Zep user absent: True</w:t>
      </w:r>
      <w:r>
        <w:t xml:space="preserve"> và </w:t>
      </w:r>
      <w:r>
        <w:rPr>
          <w:rFonts w:ascii="Consolas" w:hAnsi="Consolas"/>
          <w:sz w:val="20"/>
        </w:rPr>
        <w:t>Redis user keys remaining: 0</w:t>
      </w:r>
      <w:r>
        <w:t xml:space="preserve"> → bằng chứng xóa sạch (4 điểm).</w:t>
      </w:r>
    </w:p>
    <w:p>
      <w:r>
        <w:t xml:space="preserve">3. </w:t>
      </w:r>
      <w:r>
        <w:rPr>
          <w:b/>
        </w:rPr>
        <w:t>Semantic graph KHÔNG bị xóa</w:t>
      </w:r>
      <w:r>
        <w:t xml:space="preserve"> — nó là domain knowledge dùng chung, không chứa PII user.</w:t>
      </w:r>
    </w:p>
    <w:p>
      <w:r>
        <w:rPr>
          <w:b/>
        </w:rPr>
        <w:t>Tại sao không được seed lại trước khi chụp verify:</w:t>
      </w:r>
      <w:r>
        <w:t xml:space="preserve"> user vừa xóa sẽ xuất hiện lại → bằng chứng privacy không còn hợp lệ. </w:t>
      </w:r>
      <w:r>
        <w:rPr>
          <w:b/>
        </w:rPr>
        <w:t>Sau khi</w:t>
      </w:r>
      <w:r>
        <w:t xml:space="preserve"> chụp ảnh xong mới seed lại để chuẩn bị golden.</w:t>
      </w:r>
    </w:p>
    <w:p>
      <w:r>
        <w:rPr>
          <w:b/>
        </w:rPr>
        <w:t>Tại sao phải chạy TRƯỚC golden:</w:t>
      </w:r>
      <w:r>
        <w:t xml:space="preserve"> golden cần memory của Minh; nếu bạn forget rồi quên seed, golden fail hàng loạt (mất cả +10).</w:t>
      </w:r>
    </w:p>
    <w:p>
      <w:pPr>
        <w:pStyle w:val="Heading3"/>
      </w:pPr>
      <w:r>
        <w:t>Bước 10 — Golden (tùy chọn, +10 hoặc 0)</w:t>
      </w:r>
    </w:p>
    <w:p>
      <w:r>
        <w:rPr>
          <w:rFonts w:ascii="Consolas" w:hAnsi="Consolas"/>
          <w:sz w:val="19"/>
        </w:rPr>
        <w:t># Giảng viên phát data/golden_eval.json (gitignored) — 20 case G01–G20</w:t>
      </w:r>
    </w:p>
    <w:p>
      <w:r>
        <w:rPr>
          <w:rFonts w:ascii="Consolas" w:hAnsi="Consolas"/>
          <w:sz w:val="19"/>
        </w:rPr>
        <w:t>docker compose run --rm app python -m src.evaluate --impl student --reuse-seeded --golden</w:t>
      </w:r>
    </w:p>
    <w:p>
      <w:r>
        <w:rPr>
          <w:b/>
        </w:rPr>
        <w:t>Tại sao all-or-nothing:</w:t>
      </w:r>
      <w:r>
        <w:t xml:space="preserve"> 20/20 mới +10; 19/20 = 0. Giảng viên </w:t>
      </w:r>
      <w:r>
        <w:rPr>
          <w:b/>
        </w:rPr>
        <w:t>re-run bằng file gốc</w:t>
      </w:r>
      <w:r>
        <w:t xml:space="preserve"> → không được sửa JSON, không hard-code marker/case ID. Code phải đủ tổng quát để pass 20 case chưa biết.</w:t>
      </w:r>
    </w:p>
    <w:p>
      <w:pPr>
        <w:pStyle w:val="Heading3"/>
      </w:pPr>
      <w:r>
        <w:t>Bước 11 — UI demo (tùy chọn, +10)</w:t>
      </w:r>
    </w:p>
    <w:p>
      <w:r>
        <w:rPr>
          <w:rFonts w:ascii="Consolas" w:hAnsi="Consolas"/>
          <w:sz w:val="19"/>
        </w:rPr>
        <w:t>make ui   # http://localhost:8501</w:t>
      </w:r>
    </w:p>
    <w:p>
      <w:r>
        <w:t xml:space="preserve">Hoàn thiện hàm duy nhất </w:t>
      </w:r>
      <w:r>
        <w:rPr>
          <w:rFonts w:ascii="Consolas" w:hAnsi="Consolas"/>
          <w:sz w:val="20"/>
        </w:rPr>
        <w:t>retrieve_for_case</w:t>
      </w:r>
      <w:r>
        <w:t xml:space="preserve"> trong </w:t>
      </w:r>
      <w:r>
        <w:rPr>
          <w:rFonts w:ascii="Consolas" w:hAnsi="Consolas"/>
          <w:sz w:val="20"/>
        </w:rPr>
        <w:t>src/demo_ui.py</w:t>
      </w:r>
      <w:r>
        <w:t>:</w:t>
      </w:r>
    </w:p>
    <w:p>
      <w:r>
        <w:t xml:space="preserve">1. Load case từ </w:t>
      </w:r>
      <w:r>
        <w:rPr>
          <w:rFonts w:ascii="Consolas" w:hAnsi="Consolas"/>
          <w:sz w:val="20"/>
        </w:rPr>
        <w:t>data/sessions.json</w:t>
      </w:r>
      <w:r>
        <w:t xml:space="preserve"> (đã có sẵn).</w:t>
      </w:r>
    </w:p>
    <w:p>
      <w:r>
        <w:t>2. Chọn case → hiện query/layer/user/thread (đã có).</w:t>
      </w:r>
    </w:p>
    <w:p>
      <w:r>
        <w:t xml:space="preserve">3. Build short-term từ </w:t>
      </w:r>
      <w:r>
        <w:rPr>
          <w:rFonts w:ascii="Consolas" w:hAnsi="Consolas"/>
          <w:sz w:val="20"/>
        </w:rPr>
        <w:t>fixture_messages</w:t>
      </w:r>
      <w:r>
        <w:t xml:space="preserve"> (hoặc message của thread đó) + chat history mới; gọi các hàm student theo </w:t>
      </w:r>
      <w:r>
        <w:rPr>
          <w:rFonts w:ascii="Consolas" w:hAnsi="Consolas"/>
          <w:sz w:val="20"/>
        </w:rPr>
        <w:t>expected_layer</w:t>
      </w:r>
      <w:r>
        <w:t xml:space="preserve"> (mixed → long_term + semantic); gọi </w:t>
      </w:r>
      <w:r>
        <w:rPr>
          <w:rFonts w:ascii="Consolas" w:hAnsi="Consolas"/>
          <w:sz w:val="20"/>
        </w:rPr>
        <w:t>assemble_context</w:t>
      </w:r>
      <w:r>
        <w:t>.</w:t>
      </w:r>
    </w:p>
    <w:p>
      <w:r>
        <w:t xml:space="preserve">4. Chat tiếp trên đúng </w:t>
      </w:r>
      <w:r>
        <w:rPr>
          <w:rFonts w:ascii="Consolas" w:hAnsi="Consolas"/>
          <w:sz w:val="20"/>
        </w:rPr>
        <w:t>user_id</w:t>
      </w:r>
      <w:r>
        <w:t>/</w:t>
      </w:r>
      <w:r>
        <w:rPr>
          <w:rFonts w:ascii="Consolas" w:hAnsi="Consolas"/>
          <w:sz w:val="20"/>
        </w:rPr>
        <w:t>thread_id</w:t>
      </w:r>
      <w:r>
        <w:t>, giữ history trong session state.</w:t>
      </w:r>
    </w:p>
    <w:p>
      <w:r>
        <w:t xml:space="preserve">LLM chỉ dùng cho </w:t>
      </w:r>
      <w:r>
        <w:rPr>
          <w:b/>
        </w:rPr>
        <w:t>câu trả lời chat</w:t>
      </w:r>
      <w:r>
        <w:t xml:space="preserve"> (Gemini hoặc OpenRouter), </w:t>
      </w:r>
      <w:r>
        <w:rPr>
          <w:b/>
        </w:rPr>
        <w:t>không bao giờ dùng cho chấm điểm</w:t>
      </w:r>
      <w:r>
        <w:t>.</w:t>
      </w:r>
    </w:p>
    <w:p>
      <w:r>
        <w:t>---</w:t>
      </w:r>
    </w:p>
    <w:p>
      <w:pPr>
        <w:pStyle w:val="Heading2"/>
      </w:pPr>
      <w:r>
        <w:t>4. Giải thích chi tiết các bước TEST</w:t>
      </w:r>
    </w:p>
    <w:p>
      <w:pPr>
        <w:pStyle w:val="Heading3"/>
      </w:pPr>
      <w:r>
        <w:t>4.1. pytest -q — chạy cái gì, tại 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Khóa hành vi gì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test_short_term.py</w:t>
            </w:r>
          </w:p>
        </w:tc>
        <w:tc>
          <w:tcPr>
            <w:tcW w:type="dxa" w:w="4320"/>
          </w:tcPr>
          <w:p>
            <w:r/>
            <w:r>
              <w:t xml:space="preserve">Sliding compaction phải giữ </w:t>
            </w:r>
            <w:r>
              <w:rPr>
                <w:rFonts w:ascii="Consolas" w:hAnsi="Consolas"/>
                <w:sz w:val="20"/>
              </w:rPr>
              <w:t>REVIEW-DEADLINE-1600</w:t>
            </w:r>
            <w:r>
              <w:t>/</w:t>
            </w:r>
            <w:r>
              <w:rPr>
                <w:rFonts w:ascii="Consolas" w:hAnsi="Consolas"/>
                <w:sz w:val="20"/>
              </w:rPr>
              <w:t>Friday</w:t>
            </w:r>
            <w:r>
              <w:t>/</w:t>
            </w:r>
            <w:r>
              <w:rPr>
                <w:rFonts w:ascii="Consolas" w:hAnsi="Consolas"/>
                <w:sz w:val="20"/>
              </w:rPr>
              <w:t>16:00</w:t>
            </w:r>
            <w:r>
              <w:t>; buffer không compact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test_context_budget.py</w:t>
            </w:r>
          </w:p>
        </w:tc>
        <w:tc>
          <w:tcPr>
            <w:tcW w:type="dxa" w:w="4320"/>
          </w:tcPr>
          <w:p>
            <w:r/>
            <w:r>
              <w:t>Tỷ lệ 10/4/3/3 đúng; priority STM→LT→EP→SEM đúng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test_dataset.py</w:t>
            </w:r>
          </w:p>
        </w:tc>
        <w:tc>
          <w:tcPr>
            <w:tcW w:type="dxa" w:w="4320"/>
          </w:tcPr>
          <w:p>
            <w:r/>
            <w:r>
              <w:t xml:space="preserve">Dataset có đủ 5 loại layer; E09 có </w:t>
            </w:r>
            <w:r>
              <w:rPr>
                <w:rFonts w:ascii="Consolas" w:hAnsi="Consolas"/>
                <w:sz w:val="20"/>
              </w:rPr>
              <w:t>must_not_contain</w:t>
            </w:r>
            <w:r>
              <w:t>; marker PAYMENT-RULE-3/CONN-POOL-FIRST tồn tại; golden (nếu có) đúng 20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test_privacy.py</w:t>
            </w:r>
          </w:p>
        </w:tc>
        <w:tc>
          <w:tcPr>
            <w:tcW w:type="dxa" w:w="4320"/>
          </w:tcPr>
          <w:p>
            <w:r/>
            <w:r>
              <w:t>User synthetic opt-in; PII bị redact; user lạ bị từ chối</w:t>
            </w:r>
          </w:p>
        </w:tc>
      </w:tr>
    </w:tbl>
    <w:p>
      <w:r>
        <w:rPr>
          <w:b/>
        </w:rPr>
        <w:t>Tại sao "pytest xanh không có nghĩa là xong":</w:t>
      </w:r>
      <w:r>
        <w:t xml:space="preserve"> các test này lock </w:t>
      </w:r>
      <w:r>
        <w:rPr>
          <w:b/>
        </w:rPr>
        <w:t>starter kit</w:t>
      </w:r>
      <w:r>
        <w:t xml:space="preserve">, không import 4 hàm student. Bạn có thể để nguyên </w:t>
      </w:r>
      <w:r>
        <w:rPr>
          <w:rFonts w:ascii="Consolas" w:hAnsi="Consolas"/>
          <w:sz w:val="20"/>
        </w:rPr>
        <w:t>NotImplementedError</w:t>
      </w:r>
      <w:r>
        <w:t xml:space="preserve"> mà pytest vẫn xanh. Chạy pytest để đảm bảo bạn </w:t>
      </w:r>
      <w:r>
        <w:rPr>
          <w:b/>
        </w:rPr>
        <w:t>không phá starter kit</w:t>
      </w:r>
      <w:r>
        <w:t xml:space="preserve">, còn chất lượng retrieval phải xem </w:t>
      </w:r>
      <w:r>
        <w:rPr>
          <w:rFonts w:ascii="Consolas" w:hAnsi="Consolas"/>
          <w:sz w:val="20"/>
        </w:rPr>
        <w:t>reports/benchmark.json</w:t>
      </w:r>
      <w:r>
        <w:t>.</w:t>
      </w:r>
    </w:p>
    <w:p>
      <w:pPr>
        <w:pStyle w:val="Heading3"/>
      </w:pPr>
      <w:r>
        <w:t>4.2. Tại sao seed chỉ 1 lần + --reuse-seeded</w:t>
      </w:r>
    </w:p>
    <w:p>
      <w:pPr>
        <w:pStyle w:val="ListBullet"/>
      </w:pPr>
      <w:r>
        <w:rPr>
          <w:rFonts w:ascii="Consolas" w:hAnsi="Consolas"/>
          <w:sz w:val="20"/>
        </w:rPr>
        <w:t>seed</w:t>
      </w:r>
      <w:r>
        <w:t xml:space="preserve"> </w:t>
      </w:r>
      <w:r>
        <w:rPr>
          <w:b/>
        </w:rPr>
        <w:t>reset</w:t>
      </w:r>
      <w:r>
        <w:t xml:space="preserve"> user (xóa + tạo lại) và </w:t>
      </w:r>
      <w:r>
        <w:rPr>
          <w:b/>
        </w:rPr>
        <w:t>reset</w:t>
      </w:r>
      <w:r>
        <w:t xml:space="preserve"> semantic graph. Chạy nhiều lần = xóa dữ liệu đang tốt và mất thời gian chờ index.</w:t>
      </w:r>
    </w:p>
    <w:p>
      <w:pPr>
        <w:pStyle w:val="ListBullet"/>
      </w:pPr>
      <w:r>
        <w:rPr>
          <w:rFonts w:ascii="Consolas" w:hAnsi="Consolas"/>
          <w:sz w:val="20"/>
        </w:rPr>
        <w:t>--reuse-seeded</w:t>
      </w:r>
      <w:r>
        <w:t xml:space="preserve"> bỏ qua ingest → đúng trạng thái dữ liệu đã chuẩn bị, evaluate nhanh.</w:t>
      </w:r>
    </w:p>
    <w:p>
      <w:pPr>
        <w:pStyle w:val="ListBullet"/>
      </w:pPr>
      <w:r>
        <w:t xml:space="preserve">Ngoại lệ: sau privacy drill, chạy lại seed </w:t>
      </w:r>
      <w:r>
        <w:rPr>
          <w:b/>
        </w:rPr>
        <w:t>một lần</w:t>
      </w:r>
      <w:r>
        <w:t xml:space="preserve"> để phục hồi </w:t>
      </w:r>
      <w:r>
        <w:rPr>
          <w:rFonts w:ascii="Consolas" w:hAnsi="Consolas"/>
          <w:sz w:val="20"/>
        </w:rPr>
        <w:t>minh-lab17</w:t>
      </w:r>
      <w:r>
        <w:t xml:space="preserve"> trước golden/UI.</w:t>
      </w:r>
    </w:p>
    <w:p>
      <w:pPr>
        <w:pStyle w:val="Heading3"/>
      </w:pPr>
      <w:r>
        <w:t>4.3. Tại sao có 3 impl: no_memory / reference / student</w:t>
      </w:r>
    </w:p>
    <w:p>
      <w:pPr>
        <w:pStyle w:val="ListBullet"/>
      </w:pPr>
      <w:r>
        <w:rPr>
          <w:rFonts w:ascii="Consolas" w:hAnsi="Consolas"/>
          <w:sz w:val="20"/>
        </w:rPr>
        <w:t>reference</w:t>
      </w:r>
      <w:r>
        <w:t xml:space="preserve"> = lời giải chuẩn của giảng viên, dùng để </w:t>
      </w:r>
      <w:r>
        <w:rPr>
          <w:b/>
        </w:rPr>
        <w:t>kiểm tra môi trường</w:t>
      </w:r>
      <w:r>
        <w:t xml:space="preserve"> (nếu reference fail → lỗi setup, không phải lỗi bạn).</w:t>
      </w:r>
    </w:p>
    <w:p>
      <w:pPr>
        <w:pStyle w:val="ListBullet"/>
      </w:pPr>
      <w:r>
        <w:rPr>
          <w:rFonts w:ascii="Consolas" w:hAnsi="Consolas"/>
          <w:sz w:val="20"/>
        </w:rPr>
        <w:t>student</w:t>
      </w:r>
      <w:r>
        <w:t xml:space="preserve"> = code của bạn, </w:t>
      </w:r>
      <w:r>
        <w:rPr>
          <w:b/>
        </w:rPr>
        <w:t>là report nộp bài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no_memory</w:t>
      </w:r>
      <w:r>
        <w:t xml:space="preserve"> = baseline để chứng minh memory tạo ra giá trị (hit rate 18% → 100%).</w:t>
      </w:r>
    </w:p>
    <w:p>
      <w:r>
        <w:rPr>
          <w:i/>
        </w:rPr>
        <w:t>Không được nộp report `reference` đổi tên thành `student` (bị phát hiện, 0 điểm khoi đó).</w:t>
      </w:r>
    </w:p>
    <w:p>
      <w:pPr>
        <w:pStyle w:val="Heading3"/>
      </w:pPr>
      <w:r>
        <w:t>4.4. Tại sao phải đọc reports/benchmark.md theo thứ tự</w:t>
      </w:r>
    </w:p>
    <w:p>
      <w:r>
        <w:t xml:space="preserve">1. </w:t>
      </w:r>
      <w:r>
        <w:rPr>
          <w:rFonts w:ascii="Consolas" w:hAnsi="Consolas"/>
          <w:sz w:val="20"/>
        </w:rPr>
        <w:t>passed</w:t>
      </w:r>
      <w:r>
        <w:t>/</w:t>
      </w:r>
      <w:r>
        <w:rPr>
          <w:rFonts w:ascii="Consolas" w:hAnsi="Consolas"/>
          <w:sz w:val="20"/>
        </w:rPr>
        <w:t>memory_hit_rate</w:t>
      </w:r>
      <w:r>
        <w:t xml:space="preserve"> → tổng quan.</w:t>
      </w:r>
    </w:p>
    <w:p>
      <w:r>
        <w:t xml:space="preserve">2. </w:t>
      </w:r>
      <w:r>
        <w:rPr>
          <w:rFonts w:ascii="Consolas" w:hAnsi="Consolas"/>
          <w:sz w:val="20"/>
        </w:rPr>
        <w:t>error</w:t>
      </w:r>
      <w:r>
        <w:t xml:space="preserve">, </w:t>
      </w:r>
      <w:r>
        <w:rPr>
          <w:rFonts w:ascii="Consolas" w:hAnsi="Consolas"/>
          <w:sz w:val="20"/>
        </w:rPr>
        <w:t>missing</w:t>
      </w:r>
      <w:r>
        <w:t xml:space="preserve">, </w:t>
      </w:r>
      <w:r>
        <w:rPr>
          <w:rFonts w:ascii="Consolas" w:hAnsi="Consolas"/>
          <w:sz w:val="20"/>
        </w:rPr>
        <w:t>forbidden_found</w:t>
      </w:r>
      <w:r>
        <w:t xml:space="preserve"> của từng case FAIL → lỗi nằm ở retrieval hay trimming.</w:t>
      </w:r>
    </w:p>
    <w:p>
      <w:r>
        <w:t xml:space="preserve">3. </w:t>
      </w:r>
      <w:r>
        <w:rPr>
          <w:rFonts w:ascii="Consolas" w:hAnsi="Consolas"/>
          <w:sz w:val="20"/>
        </w:rPr>
        <w:t>retrieved_tokens</w:t>
      </w:r>
      <w:r>
        <w:t>/</w:t>
      </w:r>
      <w:r>
        <w:rPr>
          <w:rFonts w:ascii="Consolas" w:hAnsi="Consolas"/>
          <w:sz w:val="20"/>
        </w:rPr>
        <w:t>token_reduction</w:t>
      </w:r>
      <w:r>
        <w:t xml:space="preserve"> → có đang lãng phí budget không.</w:t>
      </w:r>
    </w:p>
    <w:p>
      <w:r>
        <w:t xml:space="preserve">4. </w:t>
      </w:r>
      <w:r>
        <w:rPr>
          <w:rFonts w:ascii="Consolas" w:hAnsi="Consolas"/>
          <w:sz w:val="20"/>
        </w:rPr>
        <w:t>budget_breakdown</w:t>
      </w:r>
      <w:r>
        <w:t xml:space="preserve"> của E07 → layer nào bị trim.</w:t>
      </w:r>
    </w:p>
    <w:p>
      <w:r>
        <w:t>5. Evidence excerpt → kiểm tra marker có nguyên văn không.</w:t>
      </w:r>
    </w:p>
    <w:p>
      <w:pPr>
        <w:pStyle w:val="Heading3"/>
      </w:pPr>
      <w:r>
        <w:t>4.5. Tại sao cap_query(400)</w:t>
      </w:r>
    </w:p>
    <w:p>
      <w:r>
        <w:t xml:space="preserve">Zep Cloud V3 từ chối </w:t>
      </w:r>
      <w:r>
        <w:rPr>
          <w:rFonts w:ascii="Consolas" w:hAnsi="Consolas"/>
          <w:sz w:val="20"/>
        </w:rPr>
        <w:t>graph.search</w:t>
      </w:r>
      <w:r>
        <w:t xml:space="preserve"> với query dài hơn 400 ký tự (lỗi HTTP 4xx). Query golden được thiết kế dài hơn để </w:t>
      </w:r>
      <w:r>
        <w:rPr>
          <w:b/>
        </w:rPr>
        <w:t>ép</w:t>
      </w:r>
      <w:r>
        <w:t xml:space="preserve"> bạn cap — quên cap = case fail vì exception, dù retrieval logic đúng. </w:t>
      </w:r>
      <w:r>
        <w:rPr>
          <w:rFonts w:ascii="Consolas" w:hAnsi="Consolas"/>
          <w:sz w:val="20"/>
        </w:rPr>
        <w:t>cap_query</w:t>
      </w:r>
      <w:r>
        <w:t xml:space="preserve"> cắt ở word boundary gần nhất trong giới hạn.</w:t>
      </w:r>
    </w:p>
    <w:p>
      <w:r>
        <w:t>---</w:t>
      </w:r>
    </w:p>
    <w:p>
      <w:pPr>
        <w:pStyle w:val="Heading2"/>
      </w:pPr>
      <w:r>
        <w:t>5. Các "tại sao" cốt lõi nhất (nếu chỉ nhớ 5 điều)</w:t>
      </w:r>
    </w:p>
    <w:p>
      <w:r>
        <w:t xml:space="preserve">1. </w:t>
      </w:r>
      <w:r>
        <w:rPr>
          <w:b/>
        </w:rPr>
        <w:t>Scope quyết định mọi thứ:</w:t>
      </w:r>
      <w:r>
        <w:t xml:space="preserve"> long-term/episodic dùng </w:t>
      </w:r>
      <w:r>
        <w:rPr>
          <w:rFonts w:ascii="Consolas" w:hAnsi="Consolas"/>
          <w:sz w:val="20"/>
        </w:rPr>
        <w:t>user_id</w:t>
      </w:r>
      <w:r>
        <w:t xml:space="preserve">, semantic dùng </w:t>
      </w:r>
      <w:r>
        <w:rPr>
          <w:rFonts w:ascii="Consolas" w:hAnsi="Consolas"/>
          <w:sz w:val="20"/>
        </w:rPr>
        <w:t>graph_id</w:t>
      </w:r>
      <w:r>
        <w:t>, short-term dùng thread. Sai scope = fail cả cụm case (semantic mà search user_id sẽ kéo preference cá nhân vào, hoặc ngược lại).</w:t>
      </w:r>
    </w:p>
    <w:p>
      <w:r>
        <w:t xml:space="preserve">2. </w:t>
      </w:r>
      <w:r>
        <w:rPr>
          <w:b/>
        </w:rPr>
        <w:t>Marker literal là contract:</w:t>
      </w:r>
      <w:r>
        <w:t xml:space="preserve"> chọn scope/limit/render sao cho chuỗi </w:t>
      </w:r>
      <w:r>
        <w:rPr>
          <w:rFonts w:ascii="Consolas" w:hAnsi="Consolas"/>
          <w:sz w:val="20"/>
        </w:rPr>
        <w:t>must_contain_all</w:t>
      </w:r>
      <w:r>
        <w:t xml:space="preserve"> xuất hiện </w:t>
      </w:r>
      <w:r>
        <w:rPr>
          <w:b/>
        </w:rPr>
        <w:t>nguyên văn</w:t>
      </w:r>
      <w:r>
        <w:t xml:space="preserve">. </w:t>
      </w:r>
      <w:r>
        <w:rPr>
          <w:rFonts w:ascii="Consolas" w:hAnsi="Consolas"/>
          <w:sz w:val="20"/>
        </w:rPr>
        <w:t>scope="auto"</w:t>
      </w:r>
      <w:r>
        <w:t xml:space="preserve"> phá điều này.</w:t>
      </w:r>
    </w:p>
    <w:p>
      <w:r>
        <w:t xml:space="preserve">3. </w:t>
      </w:r>
      <w:r>
        <w:rPr>
          <w:b/>
        </w:rPr>
        <w:t>Zep bất đồng bộ:</w:t>
      </w:r>
      <w:r>
        <w:t xml:space="preserve"> luôn để seed/poll hoàn tất trước khi benchmark; đừng kết luận "code sai" khi dữ liệu chưa index.</w:t>
      </w:r>
    </w:p>
    <w:p>
      <w:r>
        <w:t xml:space="preserve">4. </w:t>
      </w:r>
      <w:r>
        <w:rPr>
          <w:b/>
        </w:rPr>
        <w:t>Budget 10/4/3/3 là bài học, không phải rào cản:</w:t>
      </w:r>
      <w:r>
        <w:t xml:space="preserve"> trim ở nguồn retrieval (cap, giới hạn episode, scope đúng) thay vì tăng </w:t>
      </w:r>
      <w:r>
        <w:rPr>
          <w:rFonts w:ascii="Consolas" w:hAnsi="Consolas"/>
          <w:sz w:val="20"/>
        </w:rPr>
        <w:t>LAB_CONTEXT_TOKENS</w:t>
      </w:r>
      <w:r>
        <w:t>.</w:t>
      </w:r>
    </w:p>
    <w:p>
      <w:r>
        <w:t xml:space="preserve">5. </w:t>
      </w:r>
      <w:r>
        <w:rPr>
          <w:b/>
        </w:rPr>
        <w:t>Recency + scope &gt; preference chung (E08), compaction giữ durable constraint (E10):</w:t>
      </w:r>
      <w:r>
        <w:t xml:space="preserve"> đây là hai case "hiểu sâu" được chấm trong README_submission.</w:t>
      </w:r>
    </w:p>
    <w:p>
      <w:r>
        <w:t>---</w:t>
      </w:r>
    </w:p>
    <w:p>
      <w:pPr>
        <w:pStyle w:val="Heading2"/>
      </w:pPr>
      <w:r>
        <w:t>6. Checklist nộp bài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src/memory_student.py</w:t>
      </w:r>
      <w:r>
        <w:t xml:space="preserve">: 4 hàm xong, không còn </w:t>
      </w:r>
      <w:r>
        <w:rPr>
          <w:rFonts w:ascii="Consolas" w:hAnsi="Consolas"/>
          <w:sz w:val="20"/>
        </w:rPr>
        <w:t>NotImplementedError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reports/benchmark.json</w:t>
      </w:r>
      <w:r>
        <w:t xml:space="preserve"> + </w:t>
      </w:r>
      <w:r>
        <w:rPr>
          <w:rFonts w:ascii="Consolas" w:hAnsi="Consolas"/>
          <w:sz w:val="20"/>
        </w:rPr>
        <w:t>.md</w:t>
      </w:r>
      <w:r>
        <w:t xml:space="preserve">: impl </w:t>
      </w:r>
      <w:r>
        <w:rPr>
          <w:rFonts w:ascii="Consolas" w:hAnsi="Consolas"/>
          <w:sz w:val="20"/>
        </w:rPr>
        <w:t>student</w:t>
      </w:r>
      <w:r>
        <w:t>, đủ 11 case, pass ≥ 9.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reports/benchmark_no_memory.md</w:t>
      </w:r>
      <w:r>
        <w:t xml:space="preserve"> + </w:t>
      </w:r>
      <w:r>
        <w:rPr>
          <w:rFonts w:ascii="Consolas" w:hAnsi="Consolas"/>
          <w:sz w:val="20"/>
        </w:rPr>
        <w:t>reports/comparison.md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README_submission.md</w:t>
      </w:r>
      <w:r>
        <w:t xml:space="preserve"> ≤ 400 từ, đủ 3 câu thực hành + 4 câu phân tích + E08/E10.</w:t>
      </w:r>
    </w:p>
    <w:p>
      <w:pPr>
        <w:pStyle w:val="ListBullet"/>
      </w:pPr>
      <w:r>
        <w:t xml:space="preserve">[ ] 4 ảnh: </w:t>
      </w:r>
      <w:r>
        <w:rPr>
          <w:rFonts w:ascii="Consolas" w:hAnsi="Consolas"/>
          <w:sz w:val="20"/>
        </w:rPr>
        <w:t>long_term.png</w:t>
      </w:r>
      <w:r>
        <w:t xml:space="preserve">, </w:t>
      </w:r>
      <w:r>
        <w:rPr>
          <w:rFonts w:ascii="Consolas" w:hAnsi="Consolas"/>
          <w:sz w:val="20"/>
        </w:rPr>
        <w:t>episodic.png</w:t>
      </w:r>
      <w:r>
        <w:t xml:space="preserve">, </w:t>
      </w:r>
      <w:r>
        <w:rPr>
          <w:rFonts w:ascii="Consolas" w:hAnsi="Consolas"/>
          <w:sz w:val="20"/>
        </w:rPr>
        <w:t>semantic.png</w:t>
      </w:r>
      <w:r>
        <w:t xml:space="preserve">, </w:t>
      </w:r>
      <w:r>
        <w:rPr>
          <w:rFonts w:ascii="Consolas" w:hAnsi="Consolas"/>
          <w:sz w:val="20"/>
        </w:rPr>
        <w:t>privacy.png</w:t>
      </w:r>
      <w:r>
        <w:t>.</w:t>
      </w:r>
    </w:p>
    <w:p>
      <w:pPr>
        <w:pStyle w:val="ListBullet"/>
      </w:pPr>
      <w:r>
        <w:t xml:space="preserve">[ ] Privacy: forget + verify-only đã chụp </w:t>
      </w:r>
      <w:r>
        <w:rPr>
          <w:b/>
        </w:rPr>
        <w:t>trước khi</w:t>
      </w:r>
      <w:r>
        <w:t xml:space="preserve"> seed lại.</w:t>
      </w:r>
    </w:p>
    <w:p>
      <w:pPr>
        <w:pStyle w:val="ListBullet"/>
      </w:pPr>
      <w:r>
        <w:t xml:space="preserve">[ ] KHÔNG commit </w:t>
      </w:r>
      <w:r>
        <w:rPr>
          <w:rFonts w:ascii="Consolas" w:hAnsi="Consolas"/>
          <w:sz w:val="20"/>
        </w:rPr>
        <w:t>.env</w:t>
      </w:r>
      <w:r>
        <w:t xml:space="preserve">, API key, </w:t>
      </w:r>
      <w:r>
        <w:rPr>
          <w:rFonts w:ascii="Consolas" w:hAnsi="Consolas"/>
          <w:sz w:val="20"/>
        </w:rPr>
        <w:t>data/golden_eval.json</w:t>
      </w:r>
      <w:r>
        <w:t>.</w:t>
      </w:r>
    </w:p>
    <w:p>
      <w:pPr>
        <w:pStyle w:val="ListBullet"/>
      </w:pPr>
      <w:r>
        <w:t xml:space="preserve">[ ] KHÔNG sửa </w:t>
      </w:r>
      <w:r>
        <w:rPr>
          <w:rFonts w:ascii="Consolas" w:hAnsi="Consolas"/>
          <w:sz w:val="20"/>
        </w:rPr>
        <w:t>tests/</w:t>
      </w:r>
      <w:r>
        <w:t xml:space="preserve">, </w:t>
      </w:r>
      <w:r>
        <w:rPr>
          <w:rFonts w:ascii="Consolas" w:hAnsi="Consolas"/>
          <w:sz w:val="20"/>
        </w:rPr>
        <w:t>evaluate.py</w:t>
      </w:r>
      <w:r>
        <w:t xml:space="preserve">, </w:t>
      </w:r>
      <w:r>
        <w:rPr>
          <w:rFonts w:ascii="Consolas" w:hAnsi="Consolas"/>
          <w:sz w:val="20"/>
        </w:rPr>
        <w:t>memory_reference.py</w:t>
      </w:r>
      <w:r>
        <w:t>, ground truth.</w:t>
      </w:r>
    </w:p>
    <w:p>
      <w:pPr>
        <w:pStyle w:val="ListBullet"/>
      </w:pPr>
      <w:r>
        <w:t xml:space="preserve">[ ] Lần chạy </w:t>
      </w:r>
      <w:r>
        <w:rPr>
          <w:rFonts w:ascii="Consolas" w:hAnsi="Consolas"/>
          <w:sz w:val="20"/>
        </w:rPr>
        <w:t>--impl student</w:t>
      </w:r>
      <w:r>
        <w:t xml:space="preserve"> cuối cùng là </w:t>
      </w:r>
      <w:r>
        <w:rPr>
          <w:b/>
        </w:rPr>
        <w:t>full 11 case</w:t>
      </w:r>
      <w:r>
        <w:t xml:space="preserve"> (không phải </w:t>
      </w:r>
      <w:r>
        <w:rPr>
          <w:rFonts w:ascii="Consolas" w:hAnsi="Consolas"/>
          <w:sz w:val="20"/>
        </w:rPr>
        <w:t>--only-layer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